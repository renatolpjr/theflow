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99"/>
          <w:sz w:val="56"/>
        </w:rPr>
        <w:t>THE FLOW ENGLISH TRAINER</w:t>
      </w:r>
    </w:p>
    <w:p>
      <w:pPr>
        <w:jc w:val="center"/>
      </w:pPr>
      <w:r>
        <w:rPr>
          <w:b/>
          <w:sz w:val="36"/>
        </w:rPr>
        <w:t>MANUAL TÉCNICO COMPLETO</w:t>
      </w:r>
    </w:p>
    <w:p>
      <w:pPr>
        <w:jc w:val="center"/>
      </w:pPr>
      <w:r>
        <w:rPr>
          <w:sz w:val="28"/>
        </w:rPr>
        <w:t>Documentação de Arquitetura, Configuração e Deploy</w:t>
      </w:r>
    </w:p>
    <w:p/>
    <w:p>
      <w:pPr>
        <w:jc w:val="center"/>
      </w:pPr>
      <w:r>
        <w:t>Versão: 1.0</w:t>
      </w:r>
    </w:p>
    <w:p>
      <w:pPr>
        <w:jc w:val="center"/>
      </w:pPr>
      <w:r>
        <w:t>Data: Novembro 2024</w:t>
      </w:r>
    </w:p>
    <w:p>
      <w:r>
        <w:br w:type="page"/>
      </w:r>
    </w:p>
    <w:p>
      <w:pPr>
        <w:pStyle w:val="Heading1"/>
      </w:pPr>
      <w:r>
        <w:t>ÍNDICE</w:t>
      </w:r>
    </w:p>
    <w:p>
      <w:r>
        <w:t>Este documento contém 15 seções principais cobrindo todos os aspectos técnicos do sistema.</w:t>
      </w:r>
    </w:p>
    <w:p/>
    <w:p>
      <w:pPr>
        <w:pStyle w:val="ListNumber"/>
      </w:pPr>
      <w:r>
        <w:t>1. INTRODUÇÃO</w:t>
      </w:r>
    </w:p>
    <w:p>
      <w:pPr>
        <w:pStyle w:val="ListNumber"/>
      </w:pPr>
      <w:r>
        <w:t>2. ARQUITETURA DO SISTEMA</w:t>
      </w:r>
    </w:p>
    <w:p>
      <w:pPr>
        <w:pStyle w:val="ListNumber"/>
      </w:pPr>
      <w:r>
        <w:t>3. ESTRUTURA DO PROJETO</w:t>
      </w:r>
    </w:p>
    <w:p>
      <w:pPr>
        <w:pStyle w:val="ListNumber"/>
      </w:pPr>
      <w:r>
        <w:t>4. TECNOLOGIAS E BIBLIOTECAS</w:t>
      </w:r>
    </w:p>
    <w:p>
      <w:pPr>
        <w:pStyle w:val="ListNumber"/>
      </w:pPr>
      <w:r>
        <w:t>5. BANCO DE DADOS</w:t>
      </w:r>
    </w:p>
    <w:p>
      <w:pPr>
        <w:pStyle w:val="ListNumber"/>
      </w:pPr>
      <w:r>
        <w:t>6. APIS E INTEGRAÇÕES</w:t>
      </w:r>
    </w:p>
    <w:p>
      <w:pPr>
        <w:pStyle w:val="ListNumber"/>
      </w:pPr>
      <w:r>
        <w:t>7. AUTENTICAÇÃO E SEGURANÇA</w:t>
      </w:r>
    </w:p>
    <w:p>
      <w:pPr>
        <w:pStyle w:val="ListNumber"/>
      </w:pPr>
      <w:r>
        <w:t>8. CONFIGURAÇÃO E INSTALAÇÃO</w:t>
      </w:r>
    </w:p>
    <w:p>
      <w:pPr>
        <w:pStyle w:val="ListNumber"/>
      </w:pPr>
      <w:r>
        <w:t>9. DEPLOY E HOSPEDAGEM</w:t>
      </w:r>
    </w:p>
    <w:p>
      <w:pPr>
        <w:pStyle w:val="ListNumber"/>
      </w:pPr>
      <w:r>
        <w:t>10. MANUTENÇÃO E OPERAÇÃO</w:t>
      </w:r>
    </w:p>
    <w:p>
      <w:pPr>
        <w:pStyle w:val="ListNumber"/>
      </w:pPr>
      <w:r>
        <w:t>11. DESENVOLVIMENTO E CUSTOMIZAÇÃO</w:t>
      </w:r>
    </w:p>
    <w:p>
      <w:pPr>
        <w:pStyle w:val="ListNumber"/>
      </w:pPr>
      <w:r>
        <w:t>12. TESTES</w:t>
      </w:r>
    </w:p>
    <w:p>
      <w:pPr>
        <w:pStyle w:val="ListNumber"/>
      </w:pPr>
      <w:r>
        <w:t>13. BOAS PRÁTICAS</w:t>
      </w:r>
    </w:p>
    <w:p>
      <w:pPr>
        <w:pStyle w:val="ListNumber"/>
      </w:pPr>
      <w:r>
        <w:t>14. APÊNDICES</w:t>
      </w:r>
    </w:p>
    <w:p>
      <w:pPr>
        <w:pStyle w:val="ListNumber"/>
      </w:pPr>
      <w:r>
        <w:t>15. SUPORTE E CONTATO</w:t>
      </w:r>
    </w:p>
    <w:p>
      <w:r>
        <w:br w:type="page"/>
      </w:r>
    </w:p>
    <w:p>
      <w:pPr>
        <w:pStyle w:val="Heading1"/>
      </w:pPr>
      <w:r>
        <w:t>1. INTRODUÇÃO</w:t>
      </w:r>
    </w:p>
    <w:p>
      <w:pPr>
        <w:pStyle w:val="Heading2"/>
      </w:pPr>
      <w:r>
        <w:t>1.1 Visão Geral do Sistema</w:t>
      </w:r>
    </w:p>
    <w:p>
      <w:r>
        <w:t>The Flow English Trainer é uma plataforma web completa de aprendizado de inglês americano, focada em exercícios de listening e speaking com feedback automatizado por Inteligência Artificial. O sistema utiliza tecnologias de ponta como Google Cloud Text-to-Speech, OpenAI TTS e ElevenLabs para gerar áudio ultra-realista, além de análise de fala com Abacus AI para fornecer feedback personalizado aos alunos.</w:t>
      </w:r>
    </w:p>
    <w:p>
      <w:pPr>
        <w:pStyle w:val="Heading2"/>
      </w:pPr>
      <w:r>
        <w:t>1.2 Objetivos e Escopo</w:t>
      </w:r>
    </w:p>
    <w:p>
      <w:r>
        <w:rPr>
          <w:b/>
        </w:rPr>
        <w:t>Objetivos principais:</w:t>
        <w:br/>
      </w:r>
    </w:p>
    <w:p>
      <w:pPr>
        <w:pStyle w:val="ListBullet"/>
      </w:pPr>
      <w:r>
        <w:t>• Fornecer prática intensiva de listening e speaking</w:t>
      </w:r>
    </w:p>
    <w:p>
      <w:pPr>
        <w:pStyle w:val="ListBullet"/>
      </w:pPr>
      <w:r>
        <w:t>• Oferecer feedback imediato e personalizado via IA</w:t>
      </w:r>
    </w:p>
    <w:p>
      <w:pPr>
        <w:pStyle w:val="ListBullet"/>
      </w:pPr>
      <w:r>
        <w:t>• Gamificar o aprendizado para aumentar engajamento</w:t>
      </w:r>
    </w:p>
    <w:p>
      <w:pPr>
        <w:pStyle w:val="ListBullet"/>
      </w:pPr>
      <w:r>
        <w:t>• Permitir gestão completa de conteúdo via painel admin</w:t>
      </w:r>
    </w:p>
    <w:p>
      <w:pPr>
        <w:pStyle w:val="ListBullet"/>
      </w:pPr>
      <w:r>
        <w:t>• Escalar para milhares de usuários simultâneos</w:t>
      </w:r>
    </w:p>
    <w:p>
      <w:pPr>
        <w:pStyle w:val="Heading2"/>
      </w:pPr>
      <w:r>
        <w:t>1.3 Público-Alvo deste Manual</w:t>
      </w:r>
    </w:p>
    <w:p>
      <w:r>
        <w:t>Este manual é destinado a desenvolvedores, administradores de sistema, DevOps engineers e profissionais de TI responsáveis pela instalação, configuração, manutenção e customização da plataforma The Flow English Trainer.</w:t>
      </w:r>
    </w:p>
    <w:p>
      <w:r>
        <w:br w:type="page"/>
      </w:r>
    </w:p>
    <w:p>
      <w:pPr>
        <w:pStyle w:val="Heading1"/>
      </w:pPr>
      <w:r>
        <w:t>2. ARQUITETURA DO SISTEMA</w:t>
      </w:r>
    </w:p>
    <w:p>
      <w:pPr>
        <w:pStyle w:val="Heading2"/>
      </w:pPr>
      <w:r>
        <w:t>2.1 Visão Geral da Arquitetura</w:t>
      </w:r>
    </w:p>
    <w:p>
      <w:r>
        <w:t>The Flow utiliza uma arquitetura moderna de aplicação web full-stack baseada em Next.js 14 com App Router, combinando frontend React e backend API Routes em um único projeto. A arquitetura é cloud-native, utilizando serviços gerenciados para banco de dados (PostgreSQL), armazenamento de arquivos (AWS S3) e serviços de IA (Google Cloud, OpenAI, ElevenLabs).</w:t>
      </w:r>
    </w:p>
    <w:p>
      <w:pPr>
        <w:pStyle w:val="Heading2"/>
      </w:pPr>
      <w:r>
        <w:t>2.2 Stack Tecnológico Completo</w:t>
      </w:r>
    </w:p>
    <w:p>
      <w:pPr>
        <w:pStyle w:val="ListBullet"/>
      </w:pPr>
      <w:r>
        <w:rPr>
          <w:b/>
        </w:rPr>
        <w:t>Frontend:</w:t>
      </w:r>
    </w:p>
    <w:p>
      <w:pPr>
        <w:pStyle w:val="ListBullet2"/>
      </w:pPr>
      <w:r>
        <w:t xml:space="preserve">  • Next.js 14 (App Router, React Server Components)</w:t>
      </w:r>
    </w:p>
    <w:p>
      <w:pPr>
        <w:pStyle w:val="ListBullet2"/>
      </w:pPr>
      <w:r>
        <w:t xml:space="preserve">  • React 18 com TypeScript 5.2</w:t>
      </w:r>
    </w:p>
    <w:p>
      <w:pPr>
        <w:pStyle w:val="ListBullet2"/>
      </w:pPr>
      <w:r>
        <w:t xml:space="preserve">  • Tailwind CSS 3.3 + Shadcn/ui (Radix UI)</w:t>
      </w:r>
    </w:p>
    <w:p>
      <w:pPr>
        <w:pStyle w:val="ListBullet2"/>
      </w:pPr>
      <w:r>
        <w:t xml:space="preserve">  • Framer Motion (animações)</w:t>
      </w:r>
    </w:p>
    <w:p>
      <w:pPr>
        <w:pStyle w:val="ListBullet"/>
      </w:pPr>
      <w:r>
        <w:rPr>
          <w:b/>
        </w:rPr>
        <w:t>Backend:</w:t>
      </w:r>
    </w:p>
    <w:p>
      <w:pPr>
        <w:pStyle w:val="ListBullet2"/>
      </w:pPr>
      <w:r>
        <w:t xml:space="preserve">  • Next.js API Routes (RESTful APIs)</w:t>
      </w:r>
    </w:p>
    <w:p>
      <w:pPr>
        <w:pStyle w:val="ListBullet2"/>
      </w:pPr>
      <w:r>
        <w:t xml:space="preserve">  • Prisma ORM 6.7 + PostgreSQL 14+</w:t>
      </w:r>
    </w:p>
    <w:p>
      <w:pPr>
        <w:pStyle w:val="ListBullet2"/>
      </w:pPr>
      <w:r>
        <w:t xml:space="preserve">  • NextAuth.js 4.24 (autenticação JWT)</w:t>
      </w:r>
    </w:p>
    <w:p>
      <w:pPr>
        <w:pStyle w:val="ListBullet"/>
      </w:pPr>
      <w:r>
        <w:rPr>
          <w:b/>
        </w:rPr>
        <w:t>Serviços de IA:</w:t>
      </w:r>
    </w:p>
    <w:p>
      <w:pPr>
        <w:pStyle w:val="ListBullet2"/>
      </w:pPr>
      <w:r>
        <w:t xml:space="preserve">  • Google Cloud Text-to-Speech API</w:t>
      </w:r>
    </w:p>
    <w:p>
      <w:pPr>
        <w:pStyle w:val="ListBullet2"/>
      </w:pPr>
      <w:r>
        <w:t xml:space="preserve">  • OpenAI Text-to-Speech API</w:t>
      </w:r>
    </w:p>
    <w:p>
      <w:pPr>
        <w:pStyle w:val="ListBullet2"/>
      </w:pPr>
      <w:r>
        <w:t xml:space="preserve">  • ElevenLabs API</w:t>
      </w:r>
    </w:p>
    <w:p>
      <w:pPr>
        <w:pStyle w:val="ListBullet2"/>
      </w:pPr>
      <w:r>
        <w:t xml:space="preserve">  • Abacus AI (análise de fala)</w:t>
      </w:r>
    </w:p>
    <w:p>
      <w:pPr>
        <w:pStyle w:val="ListBullet"/>
      </w:pPr>
      <w:r>
        <w:rPr>
          <w:b/>
        </w:rPr>
        <w:t>Infraestrutura:</w:t>
      </w:r>
    </w:p>
    <w:p>
      <w:pPr>
        <w:pStyle w:val="ListBullet2"/>
      </w:pPr>
      <w:r>
        <w:t xml:space="preserve">  • AWS S3 (armazenamento de áudio)</w:t>
      </w:r>
    </w:p>
    <w:p>
      <w:pPr>
        <w:pStyle w:val="ListBullet2"/>
      </w:pPr>
      <w:r>
        <w:t xml:space="preserve">  • PostgreSQL (banco de dados relacional)</w:t>
      </w:r>
    </w:p>
    <w:p>
      <w:pPr>
        <w:pStyle w:val="ListBullet2"/>
      </w:pPr>
      <w:r>
        <w:t xml:space="preserve">  • Vercel / AWS / DigitalOcean (hosting)</w:t>
      </w:r>
    </w:p>
    <w:p>
      <w:pPr>
        <w:pStyle w:val="Heading2"/>
      </w:pPr>
      <w:r>
        <w:t>2.3 Diagrama de Arquitetura</w:t>
      </w:r>
    </w:p>
    <w:p>
      <w:r>
        <w:t>Diagrama simplificado da arquitetura:</w:t>
      </w:r>
    </w:p>
    <w:p>
      <w:r>
        <w:drawing>
          <wp:inline xmlns:a="http://schemas.openxmlformats.org/drawingml/2006/main" xmlns:pic="http://schemas.openxmlformats.org/drawingml/2006/picture">
            <wp:extent cx="5486400" cy="3077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7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2.4 Padrões de Design Utilizados</w:t>
      </w:r>
    </w:p>
    <w:p>
      <w:pPr>
        <w:pStyle w:val="ListBullet"/>
      </w:pPr>
      <w:r>
        <w:t>• MVC (Model-View-Controller) adaptado para Next.js</w:t>
      </w:r>
    </w:p>
    <w:p>
      <w:pPr>
        <w:pStyle w:val="ListBullet"/>
      </w:pPr>
      <w:r>
        <w:t>• Repository Pattern (Prisma como camada de acesso a dados)</w:t>
      </w:r>
    </w:p>
    <w:p>
      <w:pPr>
        <w:pStyle w:val="ListBullet"/>
      </w:pPr>
      <w:r>
        <w:t>• API Gateway Pattern (Next.js API Routes)</w:t>
      </w:r>
    </w:p>
    <w:p>
      <w:pPr>
        <w:pStyle w:val="ListBullet"/>
      </w:pPr>
      <w:r>
        <w:t>• Component-Based Architecture (React)</w:t>
      </w:r>
    </w:p>
    <w:p>
      <w:pPr>
        <w:pStyle w:val="ListBullet"/>
      </w:pPr>
      <w:r>
        <w:t>• Server-Side Rendering (SSR) e Static Site Generation (SSG)</w:t>
      </w:r>
    </w:p>
    <w:p>
      <w:r>
        <w:br w:type="page"/>
      </w:r>
    </w:p>
    <w:p>
      <w:pPr>
        <w:pStyle w:val="Heading1"/>
      </w:pPr>
      <w:r>
        <w:t>3. ESTRUTURA DO PROJETO</w:t>
      </w:r>
    </w:p>
    <w:p>
      <w:pPr>
        <w:pStyle w:val="Heading2"/>
      </w:pPr>
      <w:r>
        <w:t>3.1 Organização de Diretórios</w:t>
      </w:r>
    </w:p>
    <w:p>
      <w:pPr>
        <w:pStyle w:val="Code"/>
      </w:pPr>
      <w:r>
        <w:t>the_flow_english_trainer/</w:t>
        <w:br/>
        <w:t>└── nextjs_space/</w:t>
        <w:br/>
        <w:t xml:space="preserve">    ├── app/                      # Next.js 14 App Router</w:t>
        <w:br/>
        <w:t xml:space="preserve">    │   ├── (auth)/              # Rotas de autenticação</w:t>
        <w:br/>
        <w:t xml:space="preserve">    │   │   ├── login/</w:t>
        <w:br/>
        <w:t xml:space="preserve">    │   │   └── register/</w:t>
        <w:br/>
        <w:t xml:space="preserve">    │   ├── admin/               # Painel administrativo</w:t>
        <w:br/>
        <w:t xml:space="preserve">    │   │   ├── lessons/</w:t>
        <w:br/>
        <w:t xml:space="preserve">    │   │   ├── exercises/</w:t>
        <w:br/>
        <w:t xml:space="preserve">    │   │   ├── challenges/</w:t>
        <w:br/>
        <w:t xml:space="preserve">    │   │   ├── videos/</w:t>
        <w:br/>
        <w:t xml:space="preserve">    │   │   └── settings/</w:t>
        <w:br/>
        <w:t xml:space="preserve">    │   ├── dashboard/           # Dashboard do aluno</w:t>
        <w:br/>
        <w:t xml:space="preserve">    │   ├── lessons/             # Visualização de aulas</w:t>
        <w:br/>
        <w:t xml:space="preserve">    │   ├── exercises/           # Exercícios (listening/speaking)</w:t>
        <w:br/>
        <w:t xml:space="preserve">    │   ├── api/                 # API Routes</w:t>
        <w:br/>
        <w:t xml:space="preserve">    │   │   ├── auth/</w:t>
        <w:br/>
        <w:t xml:space="preserve">    │   │   ├── lessons/</w:t>
        <w:br/>
        <w:t xml:space="preserve">    │   │   ├── listening-exercises/</w:t>
        <w:br/>
        <w:t xml:space="preserve">    │   │   ├── speaking-exercises/</w:t>
        <w:br/>
        <w:t xml:space="preserve">    │   │   ├── challenges/</w:t>
        <w:br/>
        <w:t xml:space="preserve">    │   │   └── admin/</w:t>
        <w:br/>
        <w:t xml:space="preserve">    │   ├── layout.tsx           # Layout raiz</w:t>
        <w:br/>
        <w:t xml:space="preserve">    │   └── page.tsx             # Página inicial</w:t>
        <w:br/>
        <w:t xml:space="preserve">    ├── components/              # Componentes React reutilizáveis</w:t>
        <w:br/>
        <w:t xml:space="preserve">    │   ├── ui/                  # Componentes Shadcn/ui</w:t>
        <w:br/>
        <w:t xml:space="preserve">    │   ├── admin/               # Componentes do admin</w:t>
        <w:br/>
        <w:t xml:space="preserve">    │   └── exercises/           # Componentes de exercícios</w:t>
        <w:br/>
        <w:t xml:space="preserve">    ├── lib/                     # Bibliotecas e utilitários</w:t>
        <w:br/>
        <w:t xml:space="preserve">    │   ├── prisma.ts            # Cliente Prisma</w:t>
        <w:br/>
        <w:t xml:space="preserve">    │   ├── auth.ts              # Configuração NextAuth</w:t>
        <w:br/>
        <w:t xml:space="preserve">    │   └── utils.ts             # Funções utilitárias</w:t>
        <w:br/>
        <w:t xml:space="preserve">    ├── prisma/</w:t>
        <w:br/>
        <w:t xml:space="preserve">    │   ├── schema.prisma        # Schema do banco de dados</w:t>
        <w:br/>
        <w:t xml:space="preserve">    │   └── seed.ts              # Dados iniciais</w:t>
        <w:br/>
        <w:t xml:space="preserve">    ├── public/                  # Arquivos estáticos</w:t>
        <w:br/>
        <w:t xml:space="preserve">    ├── .env                     # Variáveis de ambiente</w:t>
        <w:br/>
        <w:t xml:space="preserve">    ├── next.config.js           # Configuração Next.js</w:t>
        <w:br/>
        <w:t xml:space="preserve">    ├── package.json             # Dependências</w:t>
        <w:br/>
        <w:t xml:space="preserve">    ├── tailwind.config.ts       # Configuração Tailwind</w:t>
        <w:br/>
        <w:t xml:space="preserve">    └── tsconfig.json            # Configuração TypeScript</w:t>
        <w:br/>
      </w:r>
    </w:p>
    <w:p>
      <w:pPr>
        <w:pStyle w:val="Heading2"/>
      </w:pPr>
      <w:r>
        <w:t>3.2 Principais Componentes</w:t>
      </w:r>
    </w:p>
    <w:p>
      <w:r>
        <w:t>O sistema é organizado em componentes modulares e reutilizáveis. Os principais componentes incluem:</w:t>
      </w:r>
    </w:p>
    <w:p>
      <w:pPr>
        <w:pStyle w:val="ListBullet"/>
      </w:pPr>
      <w:r>
        <w:t>• AudioPlayer: Reprodução de áudio com controles</w:t>
      </w:r>
    </w:p>
    <w:p>
      <w:pPr>
        <w:pStyle w:val="ListBullet"/>
      </w:pPr>
      <w:r>
        <w:t>• ExerciseCard: Card de exercício com preview</w:t>
      </w:r>
    </w:p>
    <w:p>
      <w:pPr>
        <w:pStyle w:val="ListBullet"/>
      </w:pPr>
      <w:r>
        <w:t>• AdminTable: Tabela de dados com CRUD</w:t>
      </w:r>
    </w:p>
    <w:p>
      <w:pPr>
        <w:pStyle w:val="ListBullet"/>
      </w:pPr>
      <w:r>
        <w:t>• ProgressChart: Gráficos de progresso do aluno</w:t>
      </w:r>
    </w:p>
    <w:p>
      <w:pPr>
        <w:pStyle w:val="ListBullet"/>
      </w:pPr>
      <w:r>
        <w:t>• VoiceSelector: Seletor de voz TTS</w:t>
      </w:r>
    </w:p>
    <w:p>
      <w:pPr>
        <w:pStyle w:val="Heading2"/>
      </w:pPr>
      <w:r>
        <w:t>3.3 Fluxo de Dados</w:t>
      </w:r>
    </w:p>
    <w:p>
      <w:r>
        <w:t>1. Cliente (Browser) faz requisição HTTP para Next.js</w:t>
        <w:br/>
        <w:t>2. Next.js roteia para API Route ou Server Component</w:t>
        <w:br/>
        <w:t>3. API Route valida autenticação (NextAuth)</w:t>
        <w:br/>
        <w:t>4. Prisma ORM consulta/modifica PostgreSQL</w:t>
        <w:br/>
        <w:t>5. Serviços externos (TTS, S3) são chamados quando necessário</w:t>
        <w:br/>
        <w:t>6. Resposta JSON é retornada ao cliente</w:t>
        <w:br/>
        <w:t>7. React atualiza UI com novos dados</w:t>
      </w:r>
    </w:p>
    <w:p>
      <w:r>
        <w:br w:type="page"/>
      </w:r>
    </w:p>
    <w:p>
      <w:pPr>
        <w:pStyle w:val="Heading1"/>
      </w:pPr>
      <w:r>
        <w:t>4. TECNOLOGIAS E BIBLIOTECAS</w:t>
      </w:r>
    </w:p>
    <w:p>
      <w:pPr>
        <w:pStyle w:val="Heading2"/>
      </w:pPr>
      <w:r>
        <w:t>4.1 Frontend</w:t>
      </w:r>
    </w:p>
    <w:p>
      <w:r>
        <w:rPr>
          <w:b/>
        </w:rPr>
        <w:t xml:space="preserve">Next.js 14: </w:t>
      </w:r>
      <w:r>
        <w:t>Framework React com App Router, SSR, SSG e API Routes</w:t>
      </w:r>
    </w:p>
    <w:p>
      <w:r>
        <w:rPr>
          <w:b/>
        </w:rPr>
        <w:t xml:space="preserve">React 18: </w:t>
      </w:r>
      <w:r>
        <w:t>Biblioteca UI com Server Components e Suspense</w:t>
      </w:r>
    </w:p>
    <w:p>
      <w:r>
        <w:rPr>
          <w:b/>
        </w:rPr>
        <w:t xml:space="preserve">TypeScript 5.2: </w:t>
      </w:r>
      <w:r>
        <w:t>Superset JavaScript com tipagem estática</w:t>
      </w:r>
    </w:p>
    <w:p>
      <w:r>
        <w:rPr>
          <w:b/>
        </w:rPr>
        <w:t xml:space="preserve">Tailwind CSS 3.3: </w:t>
      </w:r>
      <w:r>
        <w:t>Framework CSS utility-first</w:t>
      </w:r>
    </w:p>
    <w:p>
      <w:r>
        <w:rPr>
          <w:b/>
        </w:rPr>
        <w:t xml:space="preserve">Shadcn/ui: </w:t>
      </w:r>
      <w:r>
        <w:t>Componentes acessíveis baseados em Radix UI</w:t>
      </w:r>
    </w:p>
    <w:p>
      <w:r>
        <w:rPr>
          <w:b/>
        </w:rPr>
        <w:t xml:space="preserve">Framer Motion: </w:t>
      </w:r>
      <w:r>
        <w:t>Biblioteca de animações</w:t>
      </w:r>
    </w:p>
    <w:p>
      <w:r>
        <w:rPr>
          <w:b/>
        </w:rPr>
        <w:t xml:space="preserve">React Hook Form: </w:t>
      </w:r>
      <w:r>
        <w:t>Gerenciamento de formulários</w:t>
      </w:r>
    </w:p>
    <w:p>
      <w:r>
        <w:rPr>
          <w:b/>
        </w:rPr>
        <w:t xml:space="preserve">Zod: </w:t>
      </w:r>
      <w:r>
        <w:t>Validação de schemas TypeScript-first</w:t>
      </w:r>
    </w:p>
    <w:p>
      <w:r>
        <w:rPr>
          <w:b/>
        </w:rPr>
        <w:t xml:space="preserve">Lucide Icons: </w:t>
      </w:r>
      <w:r>
        <w:t>Biblioteca de ícones</w:t>
      </w:r>
    </w:p>
    <w:p>
      <w:pPr>
        <w:pStyle w:val="Heading2"/>
      </w:pPr>
      <w:r>
        <w:t>4.2 Backend</w:t>
      </w:r>
    </w:p>
    <w:p>
      <w:r>
        <w:rPr>
          <w:b/>
        </w:rPr>
        <w:t xml:space="preserve">Next.js API Routes: </w:t>
      </w:r>
      <w:r>
        <w:t>Endpoints RESTful serverless</w:t>
      </w:r>
    </w:p>
    <w:p>
      <w:r>
        <w:rPr>
          <w:b/>
        </w:rPr>
        <w:t xml:space="preserve">NextAuth.js 4.24: </w:t>
      </w:r>
      <w:r>
        <w:t>Autenticação completa com JWT</w:t>
      </w:r>
    </w:p>
    <w:p>
      <w:r>
        <w:rPr>
          <w:b/>
        </w:rPr>
        <w:t xml:space="preserve">Prisma ORM 6.7: </w:t>
      </w:r>
      <w:r>
        <w:t>ORM type-safe para PostgreSQL</w:t>
      </w:r>
    </w:p>
    <w:p>
      <w:r>
        <w:rPr>
          <w:b/>
        </w:rPr>
        <w:t xml:space="preserve">PostgreSQL 14+: </w:t>
      </w:r>
      <w:r>
        <w:t>Banco de dados relacional</w:t>
      </w:r>
    </w:p>
    <w:p>
      <w:r>
        <w:rPr>
          <w:b/>
        </w:rPr>
        <w:t xml:space="preserve">bcryptjs: </w:t>
      </w:r>
      <w:r>
        <w:t>Hash de senhas</w:t>
      </w:r>
    </w:p>
    <w:p>
      <w:r>
        <w:rPr>
          <w:b/>
        </w:rPr>
        <w:t xml:space="preserve">jsonwebtoken: </w:t>
      </w:r>
      <w:r>
        <w:t>Geração e validação de JWT</w:t>
      </w:r>
    </w:p>
    <w:p>
      <w:pPr>
        <w:pStyle w:val="Heading2"/>
      </w:pPr>
      <w:r>
        <w:t>4.3 Armazenamento e IA</w:t>
      </w:r>
    </w:p>
    <w:p>
      <w:r>
        <w:rPr>
          <w:b/>
        </w:rPr>
        <w:t xml:space="preserve">AWS SDK v3: </w:t>
      </w:r>
      <w:r>
        <w:t>Upload e gerenciamento de arquivos no S3</w:t>
      </w:r>
    </w:p>
    <w:p>
      <w:r>
        <w:rPr>
          <w:b/>
        </w:rPr>
        <w:t xml:space="preserve">Google Cloud TTS: </w:t>
      </w:r>
      <w:r>
        <w:t>Geração de áudio com vozes neurais</w:t>
      </w:r>
    </w:p>
    <w:p>
      <w:r>
        <w:rPr>
          <w:b/>
        </w:rPr>
        <w:t xml:space="preserve">OpenAI API: </w:t>
      </w:r>
      <w:r>
        <w:t>Text-to-Speech de alta qualidade</w:t>
      </w:r>
    </w:p>
    <w:p>
      <w:r>
        <w:rPr>
          <w:b/>
        </w:rPr>
        <w:t xml:space="preserve">ElevenLabs API: </w:t>
      </w:r>
      <w:r>
        <w:t>Vozes ultra-realistas</w:t>
      </w:r>
    </w:p>
    <w:p>
      <w:r>
        <w:rPr>
          <w:b/>
        </w:rPr>
        <w:t xml:space="preserve">Abacus AI: </w:t>
      </w:r>
      <w:r>
        <w:t>Análise e transcrição de fala</w:t>
      </w:r>
    </w:p>
    <w:p>
      <w:r>
        <w:br w:type="page"/>
      </w:r>
    </w:p>
    <w:p>
      <w:pPr>
        <w:pStyle w:val="Heading1"/>
      </w:pPr>
      <w:r>
        <w:t>5. BANCO DE DADOS</w:t>
      </w:r>
    </w:p>
    <w:p>
      <w:pPr>
        <w:pStyle w:val="Heading2"/>
      </w:pPr>
      <w:r>
        <w:t>5.1 Schema Prisma</w:t>
      </w:r>
    </w:p>
    <w:p>
      <w:r>
        <w:t>O banco de dados utiliza PostgreSQL com Prisma ORM. O schema completo inclui mais de 20 modelos de dados cobrindo usuários, aulas, exercícios, desafios, gamificação e configurações.</w:t>
      </w:r>
    </w:p>
    <w:p>
      <w:pPr>
        <w:pStyle w:val="Heading2"/>
      </w:pPr>
      <w:r>
        <w:t>5.2 Principais Modelos de Dados</w:t>
      </w:r>
    </w:p>
    <w:p>
      <w:r>
        <w:rPr>
          <w:b/>
        </w:rPr>
        <w:t xml:space="preserve">User: </w:t>
      </w:r>
      <w:r>
        <w:t>Usuários do sistema com autenticação e perfil</w:t>
      </w:r>
    </w:p>
    <w:p>
      <w:r>
        <w:rPr>
          <w:b/>
        </w:rPr>
        <w:t xml:space="preserve">Lesson: </w:t>
      </w:r>
      <w:r>
        <w:t>Aulas estruturadas com vocabulário e gramática</w:t>
      </w:r>
    </w:p>
    <w:p>
      <w:r>
        <w:rPr>
          <w:b/>
        </w:rPr>
        <w:t xml:space="preserve">ListeningExercise: </w:t>
      </w:r>
      <w:r>
        <w:t>Exercícios de compreensão auditiva</w:t>
      </w:r>
    </w:p>
    <w:p>
      <w:r>
        <w:rPr>
          <w:b/>
        </w:rPr>
        <w:t xml:space="preserve">SpeakingExercise: </w:t>
      </w:r>
      <w:r>
        <w:t>Exercícios de pronúncia e fala</w:t>
      </w:r>
    </w:p>
    <w:p>
      <w:r>
        <w:rPr>
          <w:b/>
        </w:rPr>
        <w:t xml:space="preserve">Challenge: </w:t>
      </w:r>
      <w:r>
        <w:t>Desafios gamificados</w:t>
      </w:r>
    </w:p>
    <w:p>
      <w:r>
        <w:rPr>
          <w:b/>
        </w:rPr>
        <w:t xml:space="preserve">VideoLesson: </w:t>
      </w:r>
      <w:r>
        <w:t>Vídeos educativos</w:t>
      </w:r>
    </w:p>
    <w:p>
      <w:r>
        <w:rPr>
          <w:b/>
        </w:rPr>
        <w:t xml:space="preserve">Badge: </w:t>
      </w:r>
      <w:r>
        <w:t>Conquistas e badges</w:t>
      </w:r>
    </w:p>
    <w:p>
      <w:r>
        <w:rPr>
          <w:b/>
        </w:rPr>
        <w:t xml:space="preserve">Achievement: </w:t>
      </w:r>
      <w:r>
        <w:t>Sistema de achievements</w:t>
      </w:r>
    </w:p>
    <w:p>
      <w:r>
        <w:rPr>
          <w:b/>
        </w:rPr>
        <w:t xml:space="preserve">ApiSettings: </w:t>
      </w:r>
      <w:r>
        <w:t>Configurações de serviços TTS</w:t>
      </w:r>
    </w:p>
    <w:p>
      <w:r>
        <w:rPr>
          <w:b/>
        </w:rPr>
        <w:t xml:space="preserve">RegistrationToken: </w:t>
      </w:r>
      <w:r>
        <w:t>Controle de cadastros via token</w:t>
      </w:r>
    </w:p>
    <w:p>
      <w:pPr>
        <w:pStyle w:val="Heading2"/>
      </w:pPr>
      <w:r>
        <w:t>5.3 Relacionamentos</w:t>
      </w:r>
    </w:p>
    <w:p>
      <w:r>
        <w:t>O schema utiliza relacionamentos complexos:</w:t>
      </w:r>
    </w:p>
    <w:p>
      <w:pPr>
        <w:pStyle w:val="ListBullet"/>
      </w:pPr>
      <w:r>
        <w:t>• User 1:N Lesson (um usuário pode ter várias aulas)</w:t>
      </w:r>
    </w:p>
    <w:p>
      <w:pPr>
        <w:pStyle w:val="ListBullet"/>
      </w:pPr>
      <w:r>
        <w:t>• Lesson 1:N ListeningExercise (uma aula tem vários exercícios)</w:t>
      </w:r>
    </w:p>
    <w:p>
      <w:pPr>
        <w:pStyle w:val="ListBullet"/>
      </w:pPr>
      <w:r>
        <w:t>• User M:N Badge (usuários podem ter múltiplos badges)</w:t>
      </w:r>
    </w:p>
    <w:p>
      <w:pPr>
        <w:pStyle w:val="ListBullet"/>
      </w:pPr>
      <w:r>
        <w:t>• Challenge M:N User (desafios podem ter múltiplos participantes)</w:t>
      </w:r>
    </w:p>
    <w:p>
      <w:pPr>
        <w:pStyle w:val="Heading2"/>
      </w:pPr>
      <w:r>
        <w:t>5.4 Migrations</w:t>
      </w:r>
    </w:p>
    <w:p>
      <w:r>
        <w:t>Comandos Prisma para gerenciar migrations:</w:t>
      </w:r>
    </w:p>
    <w:p>
      <w:pPr>
        <w:pStyle w:val="Code"/>
      </w:pPr>
      <w:r>
        <w:t># Gerar cliente Prisma</w:t>
        <w:br/>
        <w:t>npx prisma generate</w:t>
        <w:br/>
        <w:br/>
        <w:t># Criar migration</w:t>
        <w:br/>
        <w:t>npx prisma migrate dev --name nome_da_migration</w:t>
        <w:br/>
        <w:br/>
        <w:t># Aplicar migrations em produção</w:t>
        <w:br/>
        <w:t>npx prisma migrate deploy</w:t>
        <w:br/>
        <w:br/>
        <w:t># Resetar banco de dados (desenvolvimento)</w:t>
        <w:br/>
        <w:t>npx prisma migrate reset</w:t>
        <w:br/>
        <w:br/>
        <w:t># Abrir Prisma Studio (GUI)</w:t>
        <w:br/>
        <w:t>npx prisma studio</w:t>
        <w:br/>
      </w:r>
    </w:p>
    <w:p>
      <w:r>
        <w:br w:type="page"/>
      </w:r>
    </w:p>
    <w:p>
      <w:pPr>
        <w:pStyle w:val="Heading1"/>
      </w:pPr>
      <w:r>
        <w:t>6. APIS E INTEGRAÇÕES</w:t>
      </w:r>
    </w:p>
    <w:p>
      <w:pPr>
        <w:pStyle w:val="Heading2"/>
      </w:pPr>
      <w:r>
        <w:t>6.1 API Routes do Next.js</w:t>
      </w:r>
    </w:p>
    <w:p>
      <w:r>
        <w:t>Principais endpoints da aplicação:</w:t>
      </w:r>
    </w:p>
    <w:p>
      <w:r>
        <w:rPr>
          <w:b/>
        </w:rPr>
        <w:t xml:space="preserve">/api/auth/*: </w:t>
      </w:r>
      <w:r>
        <w:t>Autenticação (login, logout, session)</w:t>
      </w:r>
    </w:p>
    <w:p>
      <w:r>
        <w:rPr>
          <w:b/>
        </w:rPr>
        <w:t xml:space="preserve">/api/lessons/*: </w:t>
      </w:r>
      <w:r>
        <w:t>CRUD de aulas</w:t>
      </w:r>
    </w:p>
    <w:p>
      <w:r>
        <w:rPr>
          <w:b/>
        </w:rPr>
        <w:t xml:space="preserve">/api/listening-exercises/*: </w:t>
      </w:r>
      <w:r>
        <w:t>CRUD de exercícios de listening</w:t>
      </w:r>
    </w:p>
    <w:p>
      <w:r>
        <w:rPr>
          <w:b/>
        </w:rPr>
        <w:t xml:space="preserve">/api/speaking-exercises/*: </w:t>
      </w:r>
      <w:r>
        <w:t>CRUD de exercícios de speaking</w:t>
      </w:r>
    </w:p>
    <w:p>
      <w:r>
        <w:rPr>
          <w:b/>
        </w:rPr>
        <w:t xml:space="preserve">/api/challenges/*: </w:t>
      </w:r>
      <w:r>
        <w:t>CRUD de desafios</w:t>
      </w:r>
    </w:p>
    <w:p>
      <w:r>
        <w:rPr>
          <w:b/>
        </w:rPr>
        <w:t xml:space="preserve">/api/videos/*: </w:t>
      </w:r>
      <w:r>
        <w:t>CRUD de vídeos</w:t>
      </w:r>
    </w:p>
    <w:p>
      <w:r>
        <w:rPr>
          <w:b/>
        </w:rPr>
        <w:t xml:space="preserve">/api/admin/settings: </w:t>
      </w:r>
      <w:r>
        <w:t>Configurações de TTS e serviços</w:t>
      </w:r>
    </w:p>
    <w:p>
      <w:r>
        <w:rPr>
          <w:b/>
        </w:rPr>
        <w:t xml:space="preserve">/api/admin/users: </w:t>
      </w:r>
      <w:r>
        <w:t>Gerenciamento de usuários</w:t>
      </w:r>
    </w:p>
    <w:p>
      <w:pPr>
        <w:pStyle w:val="Heading2"/>
      </w:pPr>
      <w:r>
        <w:t>6.2 Integração Google Cloud TTS</w:t>
      </w:r>
    </w:p>
    <w:p>
      <w:r>
        <w:t>Configuração e uso do Google Cloud Text-to-Speech:</w:t>
      </w:r>
    </w:p>
    <w:p>
      <w:pPr>
        <w:pStyle w:val="Code"/>
      </w:pPr>
      <w:r>
        <w:t>Endpoint: https://texttospeech.googleapis.com/v1/text:synthesize</w:t>
        <w:br/>
        <w:t>Método: POST</w:t>
        <w:br/>
        <w:t>Autenticação: API Key (header: x-goog-api-key)</w:t>
        <w:br/>
        <w:br/>
        <w:t>Exemplo de requisição:</w:t>
        <w:br/>
        <w:t>{</w:t>
        <w:br/>
        <w:t xml:space="preserve">  "input": {"text": "Hello, how are you?"},</w:t>
        <w:br/>
        <w:t xml:space="preserve">  "voice": {</w:t>
        <w:br/>
        <w:t xml:space="preserve">    "languageCode": "en-US",</w:t>
        <w:br/>
        <w:t xml:space="preserve">    "name": "en-US-Neural2-A",</w:t>
        <w:br/>
        <w:t xml:space="preserve">    "ssmlGender": "FEMALE"</w:t>
        <w:br/>
        <w:t xml:space="preserve">  },</w:t>
        <w:br/>
        <w:t xml:space="preserve">  "audioConfig": {</w:t>
        <w:br/>
        <w:t xml:space="preserve">    "audioEncoding": "MP3",</w:t>
        <w:br/>
        <w:t xml:space="preserve">    "speakingRate": 1.0,</w:t>
        <w:br/>
        <w:t xml:space="preserve">    "pitch": 0.0</w:t>
        <w:br/>
        <w:t xml:space="preserve">  }</w:t>
        <w:br/>
        <w:t>}</w:t>
        <w:br/>
        <w:br/>
        <w:t>Vozes disponíveis:</w:t>
        <w:br/>
        <w:t>- en-US-Neural2-A (Female)</w:t>
        <w:br/>
        <w:t>- en-US-Neural2-C (Female)</w:t>
        <w:br/>
        <w:t>- en-US-Neural2-D (Male)</w:t>
        <w:br/>
        <w:t>- en-US-Neural2-E (Female)</w:t>
        <w:br/>
        <w:t>- en-US-Neural2-F (Female)</w:t>
        <w:br/>
        <w:t>- en-US-Neural2-G (Female)</w:t>
        <w:br/>
        <w:t>- en-US-Neural2-H (Female)</w:t>
        <w:br/>
        <w:t>- en-US-Neural2-I (Male)</w:t>
        <w:br/>
        <w:t>- en-US-Neural2-J (Male)</w:t>
        <w:br/>
      </w:r>
    </w:p>
    <w:p>
      <w:pPr>
        <w:pStyle w:val="Heading2"/>
      </w:pPr>
      <w:r>
        <w:t>6.3 Integração OpenAI TTS</w:t>
      </w:r>
    </w:p>
    <w:p>
      <w:pPr>
        <w:pStyle w:val="Code"/>
      </w:pPr>
      <w:r>
        <w:t>Endpoint: https://api.openai.com/v1/audio/speech</w:t>
        <w:br/>
        <w:t>Método: POST</w:t>
        <w:br/>
        <w:t>Autenticação: Bearer Token</w:t>
        <w:br/>
        <w:br/>
        <w:t>Exemplo de requisição:</w:t>
        <w:br/>
        <w:t>{</w:t>
        <w:br/>
        <w:t xml:space="preserve">  "model": "tts-1",</w:t>
        <w:br/>
        <w:t xml:space="preserve">  "input": "Hello, how are you?",</w:t>
        <w:br/>
        <w:t xml:space="preserve">  "voice": "alloy",</w:t>
        <w:br/>
        <w:t xml:space="preserve">  "speed": 1.0</w:t>
        <w:br/>
        <w:t>}</w:t>
        <w:br/>
        <w:br/>
        <w:t>Vozes disponíveis: alloy, echo, fable, onyx, nova, shimmer</w:t>
        <w:br/>
      </w:r>
    </w:p>
    <w:p>
      <w:pPr>
        <w:pStyle w:val="Heading2"/>
      </w:pPr>
      <w:r>
        <w:t>6.4 Integração ElevenLabs</w:t>
      </w:r>
    </w:p>
    <w:p>
      <w:pPr>
        <w:pStyle w:val="Code"/>
      </w:pPr>
      <w:r>
        <w:t>Endpoint: https://api.elevenlabs.io/v1/text-to-speech/{voice_id}</w:t>
        <w:br/>
        <w:t>Método: POST</w:t>
        <w:br/>
        <w:t>Autenticação: API Key (header: xi-api-key)</w:t>
        <w:br/>
        <w:br/>
        <w:t>Exemplo de requisição:</w:t>
        <w:br/>
        <w:t>{</w:t>
        <w:br/>
        <w:t xml:space="preserve">  "text": "Hello, how are you?",</w:t>
        <w:br/>
        <w:t xml:space="preserve">  "model_id": "eleven_monolingual_v1",</w:t>
        <w:br/>
        <w:t xml:space="preserve">  "voice_settings": {</w:t>
        <w:br/>
        <w:t xml:space="preserve">    "stability": 0.5,</w:t>
        <w:br/>
        <w:t xml:space="preserve">    "similarity_boost": 0.5</w:t>
        <w:br/>
        <w:t xml:space="preserve">  }</w:t>
        <w:br/>
        <w:t>}</w:t>
        <w:br/>
      </w:r>
    </w:p>
    <w:p>
      <w:pPr>
        <w:pStyle w:val="Heading2"/>
      </w:pPr>
      <w:r>
        <w:t>6.5 AWS S3</w:t>
      </w:r>
    </w:p>
    <w:p>
      <w:r>
        <w:t>Configuração para upload de arquivos de áudio:</w:t>
      </w:r>
    </w:p>
    <w:p>
      <w:pPr>
        <w:pStyle w:val="Code"/>
      </w:pPr>
      <w:r>
        <w:t>Bucket: theflow-audio-files</w:t>
        <w:br/>
        <w:t>Região: us-east-1</w:t>
        <w:br/>
        <w:t>SDK: @aws-sdk/client-s3</w:t>
        <w:br/>
        <w:br/>
        <w:t>Exemplo de upload:</w:t>
        <w:br/>
        <w:t>import { S3Client, PutObjectCommand } from '@aws-sdk/client-s3';</w:t>
        <w:br/>
        <w:br/>
        <w:t>const s3Client = new S3Client({</w:t>
        <w:br/>
        <w:t xml:space="preserve">  region: process.env.AWS_REGION,</w:t>
        <w:br/>
        <w:t xml:space="preserve">  credentials: {</w:t>
        <w:br/>
        <w:t xml:space="preserve">    accessKeyId: process.env.AWS_ACCESS_KEY_ID,</w:t>
        <w:br/>
        <w:t xml:space="preserve">    secretAccessKey: process.env.AWS_SECRET_ACCESS_KEY</w:t>
        <w:br/>
        <w:t xml:space="preserve">  }</w:t>
        <w:br/>
        <w:t>});</w:t>
        <w:br/>
        <w:br/>
        <w:t>const command = new PutObjectCommand({</w:t>
        <w:br/>
        <w:t xml:space="preserve">  Bucket: 'theflow-audio-files',</w:t>
        <w:br/>
        <w:t xml:space="preserve">  Key: `audio/${filename}`,</w:t>
        <w:br/>
        <w:t xml:space="preserve">  Body: audioBuffer,</w:t>
        <w:br/>
        <w:t xml:space="preserve">  ContentType: 'audio/mpeg'</w:t>
        <w:br/>
        <w:t>});</w:t>
        <w:br/>
        <w:br/>
        <w:t>await s3Client.send(command);</w:t>
        <w:br/>
      </w:r>
    </w:p>
    <w:p>
      <w:r>
        <w:br w:type="page"/>
      </w:r>
    </w:p>
    <w:p>
      <w:pPr>
        <w:pStyle w:val="Heading1"/>
      </w:pPr>
      <w:r>
        <w:t>7. AUTENTICAÇÃO E SEGURANÇA</w:t>
      </w:r>
    </w:p>
    <w:p>
      <w:pPr>
        <w:pStyle w:val="Heading2"/>
      </w:pPr>
      <w:r>
        <w:t>7.1 NextAuth.js</w:t>
      </w:r>
    </w:p>
    <w:p>
      <w:r>
        <w:t>O sistema utiliza NextAuth.js para autenticação completa com estratégia JWT. Suporta login via credenciais (email/senha) com hash bcrypt.</w:t>
      </w:r>
    </w:p>
    <w:p>
      <w:pPr>
        <w:pStyle w:val="Code"/>
      </w:pPr>
      <w:r>
        <w:t>// lib/auth.ts</w:t>
        <w:br/>
        <w:t>import NextAuth from 'next-auth';</w:t>
        <w:br/>
        <w:t>import CredentialsProvider from 'next-auth/providers/credentials';</w:t>
        <w:br/>
        <w:t>import { PrismaAdapter } from '@next-auth/prisma-adapter';</w:t>
        <w:br/>
        <w:t>import prisma from './prisma';</w:t>
        <w:br/>
        <w:t>import bcrypt from 'bcryptjs';</w:t>
        <w:br/>
        <w:br/>
        <w:t>export const authOptions = {</w:t>
        <w:br/>
        <w:t xml:space="preserve">  adapter: PrismaAdapter(prisma),</w:t>
        <w:br/>
        <w:t xml:space="preserve">  providers: [</w:t>
        <w:br/>
        <w:t xml:space="preserve">    CredentialsProvider({</w:t>
        <w:br/>
        <w:t xml:space="preserve">      name: 'Credentials',</w:t>
        <w:br/>
        <w:t xml:space="preserve">      credentials: {</w:t>
        <w:br/>
        <w:t xml:space="preserve">        email: { label: "Email", type: "email" },</w:t>
        <w:br/>
        <w:t xml:space="preserve">        password: { label: "Password", type: "password" }</w:t>
        <w:br/>
        <w:t xml:space="preserve">      },</w:t>
        <w:br/>
        <w:t xml:space="preserve">      async authorize(credentials) {</w:t>
        <w:br/>
        <w:t xml:space="preserve">        const user = await prisma.user.findUnique({</w:t>
        <w:br/>
        <w:t xml:space="preserve">          where: { email: credentials.email }</w:t>
        <w:br/>
        <w:t xml:space="preserve">        });</w:t>
        <w:br/>
        <w:t xml:space="preserve">        </w:t>
        <w:br/>
        <w:t xml:space="preserve">        if (user &amp;&amp; bcrypt.compareSync(credentials.password, user.password)) {</w:t>
        <w:br/>
        <w:t xml:space="preserve">          return { id: user.id, email: user.email, role: user.role };</w:t>
        <w:br/>
        <w:t xml:space="preserve">        }</w:t>
        <w:br/>
        <w:t xml:space="preserve">        return null;</w:t>
        <w:br/>
        <w:t xml:space="preserve">      }</w:t>
        <w:br/>
        <w:t xml:space="preserve">    })</w:t>
        <w:br/>
        <w:t xml:space="preserve">  ],</w:t>
        <w:br/>
        <w:t xml:space="preserve">  session: { strategy: 'jwt' },</w:t>
        <w:br/>
        <w:t xml:space="preserve">  callbacks: {</w:t>
        <w:br/>
        <w:t xml:space="preserve">    async jwt({ token, user }) {</w:t>
        <w:br/>
        <w:t xml:space="preserve">      if (user) token.role = user.role;</w:t>
        <w:br/>
        <w:t xml:space="preserve">      return token;</w:t>
        <w:br/>
        <w:t xml:space="preserve">    },</w:t>
        <w:br/>
        <w:t xml:space="preserve">    async session({ session, token }) {</w:t>
        <w:br/>
        <w:t xml:space="preserve">      session.user.role = token.role;</w:t>
        <w:br/>
        <w:t xml:space="preserve">      return session;</w:t>
        <w:br/>
        <w:t xml:space="preserve">    }</w:t>
        <w:br/>
        <w:t xml:space="preserve">  }</w:t>
        <w:br/>
        <w:t>};</w:t>
        <w:br/>
      </w:r>
    </w:p>
    <w:p>
      <w:pPr>
        <w:pStyle w:val="Heading2"/>
      </w:pPr>
      <w:r>
        <w:t>7.2 Sistema de Tokens de Registro</w:t>
      </w:r>
    </w:p>
    <w:p>
      <w:r>
        <w:t>O sistema utiliza tokens únicos para controlar cadastros. Apenas usuários com token válido podem se registrar, permitindo controle de acesso e convites.</w:t>
      </w:r>
    </w:p>
    <w:p>
      <w:pPr>
        <w:pStyle w:val="Heading2"/>
      </w:pPr>
      <w:r>
        <w:t>7.3 Controle de Acesso (RBAC)</w:t>
      </w:r>
    </w:p>
    <w:p>
      <w:r>
        <w:t>Roles disponíveis:</w:t>
      </w:r>
    </w:p>
    <w:p>
      <w:pPr>
        <w:pStyle w:val="ListBullet"/>
      </w:pPr>
      <w:r>
        <w:t>• admin: Acesso total ao painel administrativo</w:t>
      </w:r>
    </w:p>
    <w:p>
      <w:pPr>
        <w:pStyle w:val="ListBullet"/>
      </w:pPr>
      <w:r>
        <w:t>• user: Acesso apenas às funcionalidades de aluno</w:t>
      </w:r>
    </w:p>
    <w:p>
      <w:pPr>
        <w:pStyle w:val="Heading2"/>
      </w:pPr>
      <w:r>
        <w:t>7.4 Segurança de API</w:t>
      </w:r>
    </w:p>
    <w:p>
      <w:r>
        <w:t>Medidas de segurança implementadas:</w:t>
      </w:r>
    </w:p>
    <w:p>
      <w:pPr>
        <w:pStyle w:val="ListBullet"/>
      </w:pPr>
      <w:r>
        <w:t>• Validação de sessão em todas as rotas protegidas</w:t>
      </w:r>
    </w:p>
    <w:p>
      <w:pPr>
        <w:pStyle w:val="ListBullet"/>
      </w:pPr>
      <w:r>
        <w:t>• Sanitização de inputs com Zod</w:t>
      </w:r>
    </w:p>
    <w:p>
      <w:pPr>
        <w:pStyle w:val="ListBullet"/>
      </w:pPr>
      <w:r>
        <w:t>• Hash de senhas com bcrypt (salt rounds: 10)</w:t>
      </w:r>
    </w:p>
    <w:p>
      <w:pPr>
        <w:pStyle w:val="ListBullet"/>
      </w:pPr>
      <w:r>
        <w:t>• HTTPS obrigatório em produção</w:t>
      </w:r>
    </w:p>
    <w:p>
      <w:pPr>
        <w:pStyle w:val="ListBullet"/>
      </w:pPr>
      <w:r>
        <w:t>• CORS configurado adequadamente</w:t>
      </w:r>
    </w:p>
    <w:p>
      <w:pPr>
        <w:pStyle w:val="Heading2"/>
      </w:pPr>
      <w:r>
        <w:t>7.5 Variáveis de Ambiente</w:t>
      </w:r>
    </w:p>
    <w:p>
      <w:r>
        <w:t>Variáveis obrigatórias no arquivo .env:</w:t>
      </w:r>
    </w:p>
    <w:p>
      <w:pPr>
        <w:pStyle w:val="Code"/>
      </w:pPr>
      <w:r>
        <w:t># Database</w:t>
        <w:br/>
        <w:t>DATABASE_URL="postgresql://user:password@localhost:5432/theflow"</w:t>
        <w:br/>
        <w:br/>
        <w:t># NextAuth</w:t>
        <w:br/>
        <w:t>NEXTAUTH_SECRET="seu-secret-aleatorio-aqui"</w:t>
        <w:br/>
        <w:t>NEXTAUTH_URL="http://localhost:3000"</w:t>
        <w:br/>
        <w:br/>
        <w:t># AWS S3</w:t>
        <w:br/>
        <w:t>AWS_ACCESS_KEY_ID="sua-access-key"</w:t>
        <w:br/>
        <w:t>AWS_SECRET_ACCESS_KEY="sua-secret-key"</w:t>
        <w:br/>
        <w:t>AWS_REGION="us-east-1"</w:t>
        <w:br/>
        <w:t>AWS_BUCKET_NAME="theflow-audio-files"</w:t>
        <w:br/>
        <w:br/>
        <w:t># Google Cloud TTS</w:t>
        <w:br/>
        <w:t>GOOGLE_TTS_API_KEY="sua-api-key"</w:t>
        <w:br/>
        <w:br/>
        <w:t># OpenAI</w:t>
        <w:br/>
        <w:t>OPENAI_API_KEY="sk-..."</w:t>
        <w:br/>
        <w:br/>
        <w:t># ElevenLabs</w:t>
        <w:br/>
        <w:t>ELEVENLABS_API_KEY="sua-api-key"</w:t>
        <w:br/>
      </w:r>
    </w:p>
    <w:p>
      <w:r>
        <w:br w:type="page"/>
      </w:r>
    </w:p>
    <w:p>
      <w:pPr>
        <w:pStyle w:val="Heading1"/>
      </w:pPr>
      <w:r>
        <w:t>8. CONFIGURAÇÃO E INSTALAÇÃO</w:t>
      </w:r>
    </w:p>
    <w:p>
      <w:pPr>
        <w:pStyle w:val="Heading2"/>
      </w:pPr>
      <w:r>
        <w:t>8.1 Pré-requisitos</w:t>
      </w:r>
    </w:p>
    <w:p>
      <w:r>
        <w:t>Requisitos de sistema:</w:t>
      </w:r>
    </w:p>
    <w:p>
      <w:pPr>
        <w:pStyle w:val="ListBullet"/>
      </w:pPr>
      <w:r>
        <w:t>• Node.js 18.0 ou superior</w:t>
      </w:r>
    </w:p>
    <w:p>
      <w:pPr>
        <w:pStyle w:val="ListBullet"/>
      </w:pPr>
      <w:r>
        <w:t>• PostgreSQL 14 ou superior</w:t>
      </w:r>
    </w:p>
    <w:p>
      <w:pPr>
        <w:pStyle w:val="ListBullet"/>
      </w:pPr>
      <w:r>
        <w:t>• Yarn 1.22 ou superior (ou npm 8+)</w:t>
      </w:r>
    </w:p>
    <w:p>
      <w:pPr>
        <w:pStyle w:val="ListBullet"/>
      </w:pPr>
      <w:r>
        <w:t>• Conta AWS com acesso S3</w:t>
      </w:r>
    </w:p>
    <w:p>
      <w:pPr>
        <w:pStyle w:val="ListBullet"/>
      </w:pPr>
      <w:r>
        <w:t>• API Key de pelo menos um serviço TTS (Google/OpenAI/ElevenLabs)</w:t>
      </w:r>
    </w:p>
    <w:p>
      <w:pPr>
        <w:pStyle w:val="Heading2"/>
      </w:pPr>
      <w:r>
        <w:t>8.2 Instalação Passo a Passo</w:t>
      </w:r>
    </w:p>
    <w:p>
      <w:pPr>
        <w:pStyle w:val="Code"/>
      </w:pPr>
      <w:r>
        <w:t># Passo 1: Clonar o repositório</w:t>
        <w:br/>
        <w:t>git clone &lt;repo-url&gt;</w:t>
        <w:br/>
        <w:t>cd the_flow_english_trainer/nextjs_space</w:t>
        <w:br/>
        <w:br/>
        <w:t># Passo 2: Instalar dependências</w:t>
        <w:br/>
        <w:t>yarn install</w:t>
        <w:br/>
        <w:br/>
        <w:t># Passo 3: Configurar variáveis de ambiente</w:t>
        <w:br/>
        <w:t>cp .env.example .env</w:t>
        <w:br/>
        <w:t># Editar .env com suas credenciais</w:t>
        <w:br/>
        <w:br/>
        <w:t># Passo 4: Configurar banco de dados</w:t>
        <w:br/>
        <w:t>yarn prisma generate</w:t>
        <w:br/>
        <w:t>yarn prisma db push</w:t>
        <w:br/>
        <w:t>yarn prisma db seed</w:t>
        <w:br/>
        <w:br/>
        <w:t># Passo 5: Executar em desenvolvimento</w:t>
        <w:br/>
        <w:t>yarn dev</w:t>
        <w:br/>
        <w:br/>
        <w:t># Acesse: http://localhost:3000</w:t>
        <w:br/>
      </w:r>
    </w:p>
    <w:p>
      <w:pPr>
        <w:pStyle w:val="Heading2"/>
      </w:pPr>
      <w:r>
        <w:t>8.3 Configuração de Serviços Externos</w:t>
      </w:r>
    </w:p>
    <w:p>
      <w:pPr>
        <w:pStyle w:val="Heading3"/>
      </w:pPr>
      <w:r>
        <w:t>8.3.1 Google Cloud TTS</w:t>
      </w:r>
    </w:p>
    <w:p>
      <w:r>
        <w:t>1. Acesse Google Cloud Console (console.cloud.google.com)</w:t>
      </w:r>
    </w:p>
    <w:p>
      <w:r>
        <w:t>2. Crie um novo projeto ou selecione existente</w:t>
      </w:r>
    </w:p>
    <w:p>
      <w:r>
        <w:t>3. Ative a API "Cloud Text-to-Speech"</w:t>
      </w:r>
    </w:p>
    <w:p>
      <w:r>
        <w:t>4. Vá em "Credenciais" &gt; "Criar credenciais" &gt; "Chave de API"</w:t>
      </w:r>
    </w:p>
    <w:p>
      <w:r>
        <w:t>5. Copie a API Key e adicione ao .env como GOOGLE_TTS_API_KEY</w:t>
      </w:r>
    </w:p>
    <w:p>
      <w:r>
        <w:t>6. Configure a chave no painel admin em /admin/settings</w:t>
      </w:r>
    </w:p>
    <w:p>
      <w:pPr>
        <w:pStyle w:val="Heading3"/>
      </w:pPr>
      <w:r>
        <w:t>8.3.2 AWS S3</w:t>
      </w:r>
    </w:p>
    <w:p>
      <w:r>
        <w:t>1. Acesse AWS Console (console.aws.amazon.com)</w:t>
        <w:br/>
        <w:t>2. Vá em S3 e crie um novo bucket (ex: theflow-audio-files)</w:t>
        <w:br/>
        <w:t>3. Configure permissões do bucket</w:t>
        <w:br/>
        <w:t>4. Vá em IAM &gt; Users &gt; Create User</w:t>
        <w:br/>
        <w:t>5. Anexe política "AmazonS3FullAccess"</w:t>
        <w:br/>
        <w:t>6. Gere Access Key e Secret Key</w:t>
        <w:br/>
        <w:t>7. Adicione credenciais ao .env</w:t>
        <w:br/>
      </w:r>
    </w:p>
    <w:p>
      <w:pPr>
        <w:pStyle w:val="Heading3"/>
      </w:pPr>
      <w:r>
        <w:t>8.3.3 PostgreSQL</w:t>
      </w:r>
    </w:p>
    <w:p>
      <w:pPr>
        <w:pStyle w:val="Code"/>
      </w:pPr>
      <w:r>
        <w:t># Instalar PostgreSQL (Ubuntu/Debian)</w:t>
        <w:br/>
        <w:t>sudo apt update</w:t>
        <w:br/>
        <w:t>sudo apt install postgresql postgresql-contrib</w:t>
        <w:br/>
        <w:br/>
        <w:t># Criar banco de dados</w:t>
        <w:br/>
        <w:t>sudo -u postgres psql</w:t>
        <w:br/>
        <w:t>CREATE DATABASE theflow;</w:t>
        <w:br/>
        <w:t>CREATE USER theflow_user WITH PASSWORD 'senha_segura';</w:t>
        <w:br/>
        <w:t>GRANT ALL PRIVILEGES ON DATABASE theflow TO theflow_user;</w:t>
        <w:br/>
        <w:br/>
        <w:t># Configurar DATABASE_URL no .env</w:t>
        <w:br/>
        <w:t>DATABASE_URL="postgresql://theflow_user:senha_segura@localhost:5432/theflow"</w:t>
        <w:br/>
      </w:r>
    </w:p>
    <w:p>
      <w:r>
        <w:br w:type="page"/>
      </w:r>
    </w:p>
    <w:p>
      <w:pPr>
        <w:pStyle w:val="Heading1"/>
      </w:pPr>
      <w:r>
        <w:t>9. DEPLOY E HOSPEDAGEM</w:t>
      </w:r>
    </w:p>
    <w:p>
      <w:pPr>
        <w:pStyle w:val="Heading2"/>
      </w:pPr>
      <w:r>
        <w:t>9.1 Preparação para Produção</w:t>
      </w:r>
    </w:p>
    <w:p>
      <w:r>
        <w:t>Antes de fazer deploy:</w:t>
      </w:r>
    </w:p>
    <w:p>
      <w:pPr>
        <w:pStyle w:val="ListBullet"/>
      </w:pPr>
      <w:r>
        <w:t>• Configurar todas as variáveis de ambiente de produção</w:t>
      </w:r>
    </w:p>
    <w:p>
      <w:pPr>
        <w:pStyle w:val="ListBullet"/>
      </w:pPr>
      <w:r>
        <w:t>• Executar build de produção: yarn build</w:t>
      </w:r>
    </w:p>
    <w:p>
      <w:pPr>
        <w:pStyle w:val="ListBullet"/>
      </w:pPr>
      <w:r>
        <w:t>• Testar build localmente: yarn start</w:t>
      </w:r>
    </w:p>
    <w:p>
      <w:pPr>
        <w:pStyle w:val="ListBullet"/>
      </w:pPr>
      <w:r>
        <w:t>• Configurar domínio e SSL</w:t>
      </w:r>
    </w:p>
    <w:p>
      <w:pPr>
        <w:pStyle w:val="ListBullet"/>
      </w:pPr>
      <w:r>
        <w:t>• Configurar backup de banco de dados</w:t>
      </w:r>
    </w:p>
    <w:p>
      <w:pPr>
        <w:pStyle w:val="Heading2"/>
      </w:pPr>
      <w:r>
        <w:t>9.2 Opção 1: Vercel (Recomendado)</w:t>
      </w:r>
    </w:p>
    <w:p>
      <w:r>
        <w:t>Vercel é a plataforma oficial do Next.js e oferece a melhor experiência de deploy.</w:t>
      </w:r>
    </w:p>
    <w:p>
      <w:r>
        <w:t>Passos:</w:t>
        <w:br/>
        <w:t>1. Criar conta em vercel.com</w:t>
        <w:br/>
        <w:t>2. Conectar repositório Git (GitHub/GitLab/Bitbucket)</w:t>
        <w:br/>
        <w:t>3. Configurar projeto:</w:t>
        <w:br/>
        <w:t xml:space="preserve">   - Framework Preset: Next.js</w:t>
        <w:br/>
        <w:t xml:space="preserve">   - Build Command: yarn build</w:t>
        <w:br/>
        <w:t xml:space="preserve">   - Output Directory: .next</w:t>
        <w:br/>
        <w:t>4. Adicionar variáveis de ambiente no painel Vercel</w:t>
        <w:br/>
        <w:t>5. Deploy automático a cada push</w:t>
        <w:br/>
        <w:br/>
        <w:t>Vantagens:</w:t>
        <w:br/>
        <w:t>✓ Zero configuração</w:t>
        <w:br/>
        <w:t>✓ Edge Network global (CDN)</w:t>
        <w:br/>
        <w:t>✓ Integração nativa com Next.js</w:t>
        <w:br/>
        <w:t>✓ SSL automático</w:t>
        <w:br/>
        <w:t>✓ CI/CD integrado</w:t>
        <w:br/>
        <w:t>✓ Preview deployments para PRs</w:t>
        <w:br/>
        <w:br/>
        <w:t>Limitações:</w:t>
        <w:br/>
        <w:t>✗ Execução serverless (timeouts de 10s no free tier)</w:t>
        <w:br/>
        <w:t>✗ Custos podem aumentar em escala</w:t>
        <w:br/>
      </w:r>
    </w:p>
    <w:p>
      <w:pPr>
        <w:pStyle w:val="Heading2"/>
      </w:pPr>
      <w:r>
        <w:t>9.3 Opção 2: AWS (EC2 + RDS)</w:t>
      </w:r>
    </w:p>
    <w:p>
      <w:r>
        <w:t>Deploy completo em infraestrutura AWS com PM2 e Nginx.</w:t>
      </w:r>
    </w:p>
    <w:p>
      <w:pPr>
        <w:pStyle w:val="Heading2"/>
      </w:pPr>
      <w:r>
        <w:t>9.4 Opção 3: DigitalOcean App Platform</w:t>
      </w:r>
    </w:p>
    <w:p>
      <w:r>
        <w:t>Passos:</w:t>
        <w:br/>
        <w:t>1. Criar conta no DigitalOcean</w:t>
        <w:br/>
        <w:t>2. Criar novo App</w:t>
        <w:br/>
        <w:t>3. Conectar repositório Git</w:t>
        <w:br/>
        <w:t>4. Configurar:</w:t>
        <w:br/>
        <w:t xml:space="preserve">   - Build Command: yarn build</w:t>
        <w:br/>
        <w:t xml:space="preserve">   - Run Command: yarn start</w:t>
        <w:br/>
        <w:t>5. Adicionar PostgreSQL Database (Managed)</w:t>
        <w:br/>
        <w:t>6. Configurar variáveis de ambiente</w:t>
        <w:br/>
        <w:t>7. Deploy</w:t>
        <w:br/>
        <w:br/>
        <w:t>Vantagens:</w:t>
        <w:br/>
        <w:t>✓ Gerenciamento simplificado</w:t>
        <w:br/>
        <w:t>✓ Escalabilidade automática</w:t>
        <w:br/>
        <w:t>✓ Preço competitivo ($5-12/mês)</w:t>
        <w:br/>
        <w:t>✓ Database gerenciado incluso</w:t>
        <w:br/>
      </w:r>
    </w:p>
    <w:p>
      <w:pPr>
        <w:pStyle w:val="Heading2"/>
      </w:pPr>
      <w:r>
        <w:t>9.5 Opção 4: Docker + Docker Compose</w:t>
      </w:r>
    </w:p>
    <w:p>
      <w:pPr>
        <w:pStyle w:val="Code"/>
      </w:pPr>
      <w:r>
        <w:t># Dockerfile</w:t>
        <w:br/>
        <w:t>FROM node:18-alpine</w:t>
        <w:br/>
        <w:t>WORKDIR /app</w:t>
        <w:br/>
        <w:t>COPY package.json yarn.lock ./</w:t>
        <w:br/>
        <w:t>RUN yarn install --frozen-lockfile</w:t>
        <w:br/>
        <w:t>COPY . .</w:t>
        <w:br/>
        <w:t>RUN yarn prisma generate</w:t>
        <w:br/>
        <w:t>RUN yarn build</w:t>
        <w:br/>
        <w:t>EXPOSE 3000</w:t>
        <w:br/>
        <w:t>CMD ["yarn", "start"]</w:t>
        <w:br/>
        <w:br/>
        <w:t># docker-compose.yml</w:t>
        <w:br/>
        <w:t>version: '3.8'</w:t>
        <w:br/>
        <w:t>services:</w:t>
        <w:br/>
        <w:t xml:space="preserve">  app:</w:t>
        <w:br/>
        <w:t xml:space="preserve">    build: .</w:t>
        <w:br/>
        <w:t xml:space="preserve">    ports:</w:t>
        <w:br/>
        <w:t xml:space="preserve">      - "3000:3000"</w:t>
        <w:br/>
        <w:t xml:space="preserve">    environment:</w:t>
        <w:br/>
        <w:t xml:space="preserve">      - DATABASE_URL=postgresql://user:pass@db:5432/theflow</w:t>
        <w:br/>
        <w:t xml:space="preserve">    depends_on:</w:t>
        <w:br/>
        <w:t xml:space="preserve">      - db</w:t>
        <w:br/>
        <w:t xml:space="preserve">  db:</w:t>
        <w:br/>
        <w:t xml:space="preserve">    image: postgres:14-alpine</w:t>
        <w:br/>
        <w:t xml:space="preserve">    environment:</w:t>
        <w:br/>
        <w:t xml:space="preserve">      POSTGRES_DB: theflow</w:t>
        <w:br/>
        <w:t xml:space="preserve">      POSTGRES_USER: user</w:t>
        <w:br/>
        <w:t xml:space="preserve">      POSTGRES_PASSWORD: pass</w:t>
        <w:br/>
        <w:t xml:space="preserve">    volumes:</w:t>
        <w:br/>
        <w:t xml:space="preserve">      - pgdata:/var/lib/postgresql/data</w:t>
        <w:br/>
        <w:t>volumes:</w:t>
        <w:br/>
        <w:t xml:space="preserve">  pgdata:</w:t>
        <w:br/>
        <w:br/>
        <w:t># Comandos:</w:t>
        <w:br/>
        <w:t>docker-compose up -d</w:t>
        <w:br/>
      </w:r>
    </w:p>
    <w:p>
      <w:pPr>
        <w:pStyle w:val="Heading2"/>
      </w:pPr>
      <w:r>
        <w:t>9.6 Opção 5: Railway</w:t>
      </w:r>
    </w:p>
    <w:p>
      <w:r>
        <w:t>Railway oferece deploy instantâneo com database incluso:</w:t>
        <w:br/>
        <w:br/>
        <w:t>Passos:</w:t>
        <w:br/>
        <w:t>1. Criar conta em railway.app</w:t>
        <w:br/>
        <w:t>2. New Project &gt; Deploy from GitHub</w:t>
        <w:br/>
        <w:t>3. Selecionar repositório</w:t>
        <w:br/>
        <w:t>4. Adicionar PostgreSQL database (automático)</w:t>
        <w:br/>
        <w:t>5. Configurar variáveis de ambiente</w:t>
        <w:br/>
        <w:t>6. Deploy automático</w:t>
        <w:br/>
        <w:br/>
        <w:t>Vantagens:</w:t>
        <w:br/>
        <w:t>✓ Setup instantâneo (&lt; 5 minutos)</w:t>
        <w:br/>
        <w:t>✓ Database PostgreSQL incluso</w:t>
        <w:br/>
        <w:t>✓ Free tier generoso ($5 crédito/mês)</w:t>
        <w:br/>
        <w:t>✓ SSL automático</w:t>
        <w:br/>
      </w:r>
    </w:p>
    <w:p>
      <w:r>
        <w:br w:type="page"/>
      </w:r>
    </w:p>
    <w:p>
      <w:pPr>
        <w:pStyle w:val="Heading1"/>
      </w:pPr>
      <w:r>
        <w:t>10. MANUTENÇÃO E OPERAÇÃO</w:t>
      </w:r>
    </w:p>
    <w:p>
      <w:pPr>
        <w:pStyle w:val="Heading2"/>
      </w:pPr>
      <w:r>
        <w:t>10.1 Backup e Recuperação</w:t>
      </w:r>
    </w:p>
    <w:p>
      <w:pPr>
        <w:pStyle w:val="Code"/>
      </w:pPr>
      <w:r>
        <w:t># Backup de banco de dados PostgreSQL</w:t>
        <w:br/>
        <w:t>pg_dump -h host -U user -d theflow &gt; backup_$(date +%Y%m%d_%H%M%S).sql</w:t>
        <w:br/>
        <w:br/>
        <w:t># Restaurar backup</w:t>
        <w:br/>
        <w:t>psql -h host -U user -d theflow &lt; backup_20241113_120000.sql</w:t>
        <w:br/>
        <w:br/>
        <w:t># Backup automatizado com cron (diário às 2h)</w:t>
        <w:br/>
        <w:t>0 2 * * * /usr/bin/pg_dump -h localhost -U theflow_user theflow &gt; /backups/theflow_$(date +\%Y\%m\%d).sql</w:t>
        <w:br/>
        <w:br/>
        <w:t># Backup de arquivos S3</w:t>
        <w:br/>
        <w:t>aws s3 sync s3://theflow-audio-files /backups/s3/</w:t>
        <w:br/>
      </w:r>
    </w:p>
    <w:p>
      <w:pPr>
        <w:pStyle w:val="Heading2"/>
      </w:pPr>
      <w:r>
        <w:t>10.2 Atualizações de Dependências</w:t>
      </w:r>
    </w:p>
    <w:p>
      <w:pPr>
        <w:pStyle w:val="Code"/>
      </w:pPr>
      <w:r>
        <w:t># Verificar dependências desatualizadas</w:t>
        <w:br/>
        <w:t>yarn outdated</w:t>
        <w:br/>
        <w:br/>
        <w:t># Atualizar dependências interativamente</w:t>
        <w:br/>
        <w:t>yarn upgrade-interactive --latest</w:t>
        <w:br/>
        <w:br/>
        <w:t># Atualizar Prisma</w:t>
        <w:br/>
        <w:t>yarn add -D prisma@latest</w:t>
        <w:br/>
        <w:t>yarn add @prisma/client@latest</w:t>
        <w:br/>
        <w:t>yarn prisma generate</w:t>
        <w:br/>
        <w:br/>
        <w:t># Atualizar Next.js</w:t>
        <w:br/>
        <w:t>yarn add next@latest react@latest react-dom@latest</w:t>
        <w:br/>
      </w:r>
    </w:p>
    <w:p>
      <w:pPr>
        <w:pStyle w:val="Heading2"/>
      </w:pPr>
      <w:r>
        <w:t>10.3 Monitoramento de Performance</w:t>
      </w:r>
    </w:p>
    <w:p>
      <w:r>
        <w:t>Métricas importantes a monitorar:</w:t>
      </w:r>
    </w:p>
    <w:p>
      <w:pPr>
        <w:pStyle w:val="ListBullet"/>
      </w:pPr>
      <w:r>
        <w:t>• Tempo de resposta de APIs (&lt; 200ms ideal)</w:t>
      </w:r>
    </w:p>
    <w:p>
      <w:pPr>
        <w:pStyle w:val="ListBullet"/>
      </w:pPr>
      <w:r>
        <w:t>• Taxa de erros (&lt; 1% ideal)</w:t>
      </w:r>
    </w:p>
    <w:p>
      <w:pPr>
        <w:pStyle w:val="ListBullet"/>
      </w:pPr>
      <w:r>
        <w:t>• Uso de memória (&lt; 80% ideal)</w:t>
      </w:r>
    </w:p>
    <w:p>
      <w:pPr>
        <w:pStyle w:val="ListBullet"/>
      </w:pPr>
      <w:r>
        <w:t>• Uso de CPU (&lt; 70% ideal)</w:t>
      </w:r>
    </w:p>
    <w:p>
      <w:pPr>
        <w:pStyle w:val="ListBullet"/>
      </w:pPr>
      <w:r>
        <w:t>• Conexões de banco de dados (monitorar pool)</w:t>
      </w:r>
    </w:p>
    <w:p>
      <w:r>
        <w:t>Ferramentas recomendadas:</w:t>
      </w:r>
    </w:p>
    <w:p>
      <w:pPr>
        <w:pStyle w:val="ListBullet"/>
      </w:pPr>
      <w:r>
        <w:t>• Sentry: Error tracking e performance monitoring</w:t>
      </w:r>
    </w:p>
    <w:p>
      <w:pPr>
        <w:pStyle w:val="ListBullet"/>
      </w:pPr>
      <w:r>
        <w:t>• Vercel Analytics: Métricas de performance</w:t>
      </w:r>
    </w:p>
    <w:p>
      <w:pPr>
        <w:pStyle w:val="ListBullet"/>
      </w:pPr>
      <w:r>
        <w:t>• CloudWatch: Monitoramento AWS</w:t>
      </w:r>
    </w:p>
    <w:p>
      <w:pPr>
        <w:pStyle w:val="ListBullet"/>
      </w:pPr>
      <w:r>
        <w:t>• Datadog: Monitoramento completo</w:t>
      </w:r>
    </w:p>
    <w:p>
      <w:pPr>
        <w:pStyle w:val="Heading2"/>
      </w:pPr>
      <w:r>
        <w:t>10.4 Troubleshooting Comum</w:t>
      </w:r>
    </w:p>
    <w:p>
      <w:r>
        <w:t>Problema: Erro de conexão com banco de dados</w:t>
        <w:br/>
        <w:t>Solução:</w:t>
        <w:br/>
        <w:t>- Verificar DATABASE_URL no .env</w:t>
        <w:br/>
        <w:t>- Testar conexão: psql $DATABASE_URL</w:t>
        <w:br/>
        <w:t>- Verificar se PostgreSQL está rodando</w:t>
        <w:br/>
        <w:t>- Verificar firewall e security groups</w:t>
        <w:br/>
        <w:br/>
        <w:t>Problema: Falha no upload de áudio para S3</w:t>
        <w:br/>
        <w:t>Solução:</w:t>
        <w:br/>
        <w:t>- Verificar credenciais AWS no .env</w:t>
        <w:br/>
        <w:t>- Verificar permissões do bucket S3</w:t>
        <w:br/>
        <w:t>- Verificar política IAM do usuário</w:t>
        <w:br/>
        <w:br/>
        <w:t>Problema: TTS não está gerando áudio</w:t>
        <w:br/>
        <w:t>Solução:</w:t>
        <w:br/>
        <w:t>- Verificar API key no painel /admin/settings</w:t>
        <w:br/>
        <w:t>- Verificar saldo/quota da API</w:t>
        <w:br/>
        <w:t>- Verificar logs de erro no console</w:t>
        <w:br/>
        <w:br/>
        <w:t>Problema: Erros de autenticação</w:t>
        <w:br/>
        <w:t>Solução:</w:t>
        <w:br/>
        <w:t>- Verificar NEXTAUTH_SECRET no .env</w:t>
        <w:br/>
        <w:t>- Limpar cookies do navegador</w:t>
        <w:br/>
        <w:t>- Verificar se sessão JWT está válida</w:t>
        <w:br/>
      </w:r>
    </w:p>
    <w:p>
      <w:r>
        <w:br w:type="page"/>
      </w:r>
    </w:p>
    <w:p>
      <w:pPr>
        <w:pStyle w:val="Heading1"/>
      </w:pPr>
      <w:r>
        <w:t>11. DESENVOLVIMENTO E CUSTOMIZAÇÃO</w:t>
      </w:r>
    </w:p>
    <w:p>
      <w:pPr>
        <w:pStyle w:val="Heading2"/>
      </w:pPr>
      <w:r>
        <w:t>11.1 Ambiente de Desenvolvimento</w:t>
      </w:r>
    </w:p>
    <w:p>
      <w:r>
        <w:t>Configuração recomendada do VSCode com extensions: ESLint, Prettier, Prisma, Tailwind CSS IntelliSense.</w:t>
      </w:r>
    </w:p>
    <w:p>
      <w:pPr>
        <w:pStyle w:val="Heading2"/>
      </w:pPr>
      <w:r>
        <w:t>11.2 Adicionar Novos Exercícios</w:t>
      </w:r>
    </w:p>
    <w:p>
      <w:r>
        <w:t>Passos para criar um novo tipo de exercício:</w:t>
      </w:r>
    </w:p>
    <w:p>
      <w:pPr>
        <w:pStyle w:val="ListBullet"/>
      </w:pPr>
      <w:r>
        <w:t>1. Atualizar Schema Prisma e executar migration</w:t>
      </w:r>
    </w:p>
    <w:p>
      <w:pPr>
        <w:pStyle w:val="ListBullet"/>
      </w:pPr>
      <w:r>
        <w:t>2. Criar API Routes para CRUD</w:t>
      </w:r>
    </w:p>
    <w:p>
      <w:pPr>
        <w:pStyle w:val="ListBullet"/>
      </w:pPr>
      <w:r>
        <w:t>3. Criar Componentes React</w:t>
      </w:r>
    </w:p>
    <w:p>
      <w:pPr>
        <w:pStyle w:val="ListBullet"/>
      </w:pPr>
      <w:r>
        <w:t>4. Atualizar Seed com dados de exemplo</w:t>
      </w:r>
    </w:p>
    <w:p>
      <w:pPr>
        <w:pStyle w:val="Heading2"/>
      </w:pPr>
      <w:r>
        <w:t>11.3 Customização de UI</w:t>
      </w:r>
    </w:p>
    <w:p>
      <w:pPr>
        <w:pStyle w:val="Code"/>
      </w:pPr>
      <w:r>
        <w:t># Modificar cores (app/globals.css)</w:t>
        <w:br/>
        <w:t>:root {</w:t>
        <w:br/>
        <w:t xml:space="preserve">  --primary: 220 90% 56%;      /* Azul primário */</w:t>
        <w:br/>
        <w:t xml:space="preserve">  --secondary: 355 78% 42%;    /* Vermelho secundário */</w:t>
        <w:br/>
        <w:t>}</w:t>
        <w:br/>
        <w:br/>
        <w:t># Adicionar novos componentes Shadcn</w:t>
        <w:br/>
        <w:t>npx shadcn-ui@latest add button</w:t>
        <w:br/>
        <w:t>npx shadcn-ui@latest add dialog</w:t>
        <w:br/>
        <w:br/>
        <w:t># Personalizar logo</w:t>
        <w:br/>
        <w:t>- Substituir arquivos em public/logo.png</w:t>
        <w:br/>
      </w:r>
    </w:p>
    <w:p>
      <w:pPr>
        <w:pStyle w:val="Heading2"/>
      </w:pPr>
      <w:r>
        <w:t>11.4 Adicionar Novos Idiomas</w:t>
      </w:r>
    </w:p>
    <w:p>
      <w:r>
        <w:t>Para expandir para outros idiomas:</w:t>
      </w:r>
    </w:p>
    <w:p>
      <w:pPr>
        <w:pStyle w:val="ListBullet"/>
      </w:pPr>
      <w:r>
        <w:t>1. Adicionar campo "language" aos modelos</w:t>
      </w:r>
    </w:p>
    <w:p>
      <w:pPr>
        <w:pStyle w:val="ListBullet"/>
      </w:pPr>
      <w:r>
        <w:t>2. Configurar vozes TTS para o novo idioma</w:t>
      </w:r>
    </w:p>
    <w:p>
      <w:pPr>
        <w:pStyle w:val="ListBullet"/>
      </w:pPr>
      <w:r>
        <w:t>3. Criar conteúdo específico do idioma</w:t>
      </w:r>
    </w:p>
    <w:p>
      <w:pPr>
        <w:pStyle w:val="ListBullet"/>
      </w:pPr>
      <w:r>
        <w:t>4. Implementar seletor de idioma na UI</w:t>
      </w:r>
    </w:p>
    <w:p>
      <w:r>
        <w:br w:type="page"/>
      </w:r>
    </w:p>
    <w:p>
      <w:pPr>
        <w:pStyle w:val="Heading1"/>
      </w:pPr>
      <w:r>
        <w:t>12. TESTES</w:t>
      </w:r>
    </w:p>
    <w:p>
      <w:pPr>
        <w:pStyle w:val="Heading2"/>
      </w:pPr>
      <w:r>
        <w:t>12.1 Estratégia de Testes</w:t>
      </w:r>
    </w:p>
    <w:p>
      <w:r>
        <w:t>Recomenda-se implementar testes em três níveis: unitários, integração e end-to-end.</w:t>
      </w:r>
    </w:p>
    <w:p>
      <w:pPr>
        <w:pStyle w:val="Heading2"/>
      </w:pPr>
      <w:r>
        <w:t>12.2 Testes Unitários</w:t>
      </w:r>
    </w:p>
    <w:p>
      <w:pPr>
        <w:pStyle w:val="Code"/>
      </w:pPr>
      <w:r>
        <w:t># Instalar Jest e Testing Library</w:t>
        <w:br/>
        <w:t>yarn add -D jest @testing-library/react @testing-library/jest-dom</w:t>
        <w:br/>
        <w:br/>
        <w:t># Exemplo de teste unitário</w:t>
        <w:br/>
        <w:t>import { render, screen } from '@testing-library/react';</w:t>
        <w:br/>
        <w:t>import { Button } from '@/components/ui/button';</w:t>
        <w:br/>
        <w:br/>
        <w:t>describe('Button', () =&gt; {</w:t>
        <w:br/>
        <w:t xml:space="preserve">  it('renders button with text', () =&gt; {</w:t>
        <w:br/>
        <w:t xml:space="preserve">    render(&lt;Button&gt;Click me&lt;/Button&gt;);</w:t>
        <w:br/>
        <w:t xml:space="preserve">    expect(screen.getByText('Click me')).toBeInTheDocument();</w:t>
        <w:br/>
        <w:t xml:space="preserve">  });</w:t>
        <w:br/>
        <w:t>});</w:t>
        <w:br/>
        <w:br/>
        <w:t># Executar testes</w:t>
        <w:br/>
        <w:t>yarn test</w:t>
        <w:br/>
      </w:r>
    </w:p>
    <w:p>
      <w:pPr>
        <w:pStyle w:val="Heading2"/>
      </w:pPr>
      <w:r>
        <w:t>12.3 Testes de Integração</w:t>
      </w:r>
    </w:p>
    <w:p>
      <w:r>
        <w:t>Testar APIs com ferramentas como Postman ou Insomnia.</w:t>
      </w:r>
    </w:p>
    <w:p>
      <w:pPr>
        <w:pStyle w:val="Heading2"/>
      </w:pPr>
      <w:r>
        <w:t>12.4 Testes E2E</w:t>
      </w:r>
    </w:p>
    <w:p>
      <w:pPr>
        <w:pStyle w:val="Code"/>
      </w:pPr>
      <w:r>
        <w:t># Instalar Playwright</w:t>
        <w:br/>
        <w:t>yarn add -D @playwright/test</w:t>
        <w:br/>
        <w:br/>
        <w:t># Exemplo de teste E2E</w:t>
        <w:br/>
        <w:t>import { test, expect } from '@playwright/test';</w:t>
        <w:br/>
        <w:br/>
        <w:t>test('user can login', async ({ page }) =&gt; {</w:t>
        <w:br/>
        <w:t xml:space="preserve">  await page.goto('http://localhost:3000/login');</w:t>
        <w:br/>
        <w:t xml:space="preserve">  await page.fill('input[name="email"]', 'test@example.com');</w:t>
        <w:br/>
        <w:t xml:space="preserve">  await page.fill('input[name="password"]', 'password123');</w:t>
        <w:br/>
        <w:t xml:space="preserve">  await page.click('button[type="submit"]');</w:t>
        <w:br/>
        <w:t xml:space="preserve">  await expect(page).toHaveURL('/dashboard');</w:t>
        <w:br/>
        <w:t>});</w:t>
        <w:br/>
        <w:br/>
        <w:t># Executar testes E2E</w:t>
        <w:br/>
        <w:t>yarn playwright test</w:t>
        <w:br/>
      </w:r>
    </w:p>
    <w:p>
      <w:r>
        <w:br w:type="page"/>
      </w:r>
    </w:p>
    <w:p>
      <w:pPr>
        <w:pStyle w:val="Heading1"/>
      </w:pPr>
      <w:r>
        <w:t>13. BOAS PRÁTICAS</w:t>
      </w:r>
    </w:p>
    <w:p>
      <w:pPr>
        <w:pStyle w:val="Heading2"/>
      </w:pPr>
      <w:r>
        <w:t>13.1 Segurança</w:t>
      </w:r>
    </w:p>
    <w:p>
      <w:pPr>
        <w:pStyle w:val="ListBullet"/>
      </w:pPr>
      <w:r>
        <w:t>• NUNCA commitar arquivo .env para o repositório</w:t>
      </w:r>
    </w:p>
    <w:p>
      <w:pPr>
        <w:pStyle w:val="ListBullet"/>
      </w:pPr>
      <w:r>
        <w:t>• Rotacionar API keys regularmente (a cada 90 dias)</w:t>
      </w:r>
    </w:p>
    <w:p>
      <w:pPr>
        <w:pStyle w:val="ListBullet"/>
      </w:pPr>
      <w:r>
        <w:t>• Usar HTTPS em produção (obrigatório)</w:t>
      </w:r>
    </w:p>
    <w:p>
      <w:pPr>
        <w:pStyle w:val="ListBullet"/>
      </w:pPr>
      <w:r>
        <w:t>• Validar e sanitizar todos os inputs do usuário</w:t>
      </w:r>
    </w:p>
    <w:p>
      <w:pPr>
        <w:pStyle w:val="ListBullet"/>
      </w:pPr>
      <w:r>
        <w:t>• Implementar rate limiting em APIs públicas</w:t>
      </w:r>
    </w:p>
    <w:p>
      <w:pPr>
        <w:pStyle w:val="ListBullet"/>
      </w:pPr>
      <w:r>
        <w:t>• Manter dependências atualizadas (security patches)</w:t>
      </w:r>
    </w:p>
    <w:p>
      <w:pPr>
        <w:pStyle w:val="Heading2"/>
      </w:pPr>
      <w:r>
        <w:t>13.2 Performance</w:t>
      </w:r>
    </w:p>
    <w:p>
      <w:pPr>
        <w:pStyle w:val="ListBullet"/>
      </w:pPr>
      <w:r>
        <w:t>• Otimizar imagens (usar next/image)</w:t>
      </w:r>
    </w:p>
    <w:p>
      <w:pPr>
        <w:pStyle w:val="ListBullet"/>
      </w:pPr>
      <w:r>
        <w:t>• Implementar code splitting e lazy loading</w:t>
      </w:r>
    </w:p>
    <w:p>
      <w:pPr>
        <w:pStyle w:val="ListBullet"/>
      </w:pPr>
      <w:r>
        <w:t>• Usar caching estratégico (Redis recomendado)</w:t>
      </w:r>
    </w:p>
    <w:p>
      <w:pPr>
        <w:pStyle w:val="ListBullet"/>
      </w:pPr>
      <w:r>
        <w:t>• Criar índices apropriados no banco de dados</w:t>
      </w:r>
    </w:p>
    <w:p>
      <w:pPr>
        <w:pStyle w:val="ListBullet"/>
      </w:pPr>
      <w:r>
        <w:t>• Minimizar chamadas a APIs externas</w:t>
      </w:r>
    </w:p>
    <w:p>
      <w:pPr>
        <w:pStyle w:val="Heading2"/>
      </w:pPr>
      <w:r>
        <w:t>13.3 Código</w:t>
      </w:r>
    </w:p>
    <w:p>
      <w:pPr>
        <w:pStyle w:val="ListBullet"/>
      </w:pPr>
      <w:r>
        <w:t>• Seguir convenções TypeScript e ESLint</w:t>
      </w:r>
    </w:p>
    <w:p>
      <w:pPr>
        <w:pStyle w:val="ListBullet"/>
      </w:pPr>
      <w:r>
        <w:t>• Componentizar e reutilizar código</w:t>
      </w:r>
    </w:p>
    <w:p>
      <w:pPr>
        <w:pStyle w:val="ListBullet"/>
      </w:pPr>
      <w:r>
        <w:t>• Escrever código autodocumentado</w:t>
      </w:r>
    </w:p>
    <w:p>
      <w:pPr>
        <w:pStyle w:val="ListBullet"/>
      </w:pPr>
      <w:r>
        <w:t>• Adicionar comentários para lógica complexa</w:t>
      </w:r>
    </w:p>
    <w:p>
      <w:pPr>
        <w:pStyle w:val="ListBullet"/>
      </w:pPr>
      <w:r>
        <w:t>• Usar tipos TypeScript rigorosos</w:t>
      </w:r>
    </w:p>
    <w:p>
      <w:r>
        <w:br w:type="page"/>
      </w:r>
    </w:p>
    <w:p>
      <w:pPr>
        <w:pStyle w:val="Heading1"/>
      </w:pPr>
      <w:r>
        <w:t>14. APÊNDICES</w:t>
      </w:r>
    </w:p>
    <w:p>
      <w:pPr>
        <w:pStyle w:val="Heading2"/>
      </w:pPr>
      <w:r>
        <w:t>14.1 Glossário de Termos</w:t>
      </w:r>
    </w:p>
    <w:p>
      <w:r>
        <w:rPr>
          <w:b/>
        </w:rPr>
        <w:t xml:space="preserve">API: </w:t>
      </w:r>
      <w:r>
        <w:t>Application Programming Interface - Interface de programação</w:t>
      </w:r>
    </w:p>
    <w:p>
      <w:r>
        <w:rPr>
          <w:b/>
        </w:rPr>
        <w:t xml:space="preserve">CDN: </w:t>
      </w:r>
      <w:r>
        <w:t>Content Delivery Network - Rede de distribuição de conteúdo</w:t>
      </w:r>
    </w:p>
    <w:p>
      <w:r>
        <w:rPr>
          <w:b/>
        </w:rPr>
        <w:t xml:space="preserve">JWT: </w:t>
      </w:r>
      <w:r>
        <w:t>JSON Web Token - Token de autenticação</w:t>
      </w:r>
    </w:p>
    <w:p>
      <w:r>
        <w:rPr>
          <w:b/>
        </w:rPr>
        <w:t xml:space="preserve">ORM: </w:t>
      </w:r>
      <w:r>
        <w:t>Object-Relational Mapping - Mapeamento objeto-relacional</w:t>
      </w:r>
    </w:p>
    <w:p>
      <w:r>
        <w:rPr>
          <w:b/>
        </w:rPr>
        <w:t xml:space="preserve">RBAC: </w:t>
      </w:r>
      <w:r>
        <w:t>Role-Based Access Control - Controle de acesso baseado em papéis</w:t>
      </w:r>
    </w:p>
    <w:p>
      <w:r>
        <w:rPr>
          <w:b/>
        </w:rPr>
        <w:t xml:space="preserve">SaaS: </w:t>
      </w:r>
      <w:r>
        <w:t>Software as a Service - Software como serviço</w:t>
      </w:r>
    </w:p>
    <w:p>
      <w:r>
        <w:rPr>
          <w:b/>
        </w:rPr>
        <w:t xml:space="preserve">SSR: </w:t>
      </w:r>
      <w:r>
        <w:t>Server-Side Rendering - Renderização no servidor</w:t>
      </w:r>
    </w:p>
    <w:p>
      <w:r>
        <w:rPr>
          <w:b/>
        </w:rPr>
        <w:t xml:space="preserve">TTS: </w:t>
      </w:r>
      <w:r>
        <w:t>Text-to-Speech - Conversão de texto em fala</w:t>
      </w:r>
    </w:p>
    <w:p>
      <w:r>
        <w:rPr>
          <w:b/>
        </w:rPr>
        <w:t xml:space="preserve">SSML: </w:t>
      </w:r>
      <w:r>
        <w:t>Speech Synthesis Markup Language - Linguagem de marcação para síntese de fala</w:t>
      </w:r>
    </w:p>
    <w:p>
      <w:pPr>
        <w:pStyle w:val="Heading2"/>
      </w:pPr>
      <w:r>
        <w:t>14.2 Referências e Links Úteis</w:t>
      </w:r>
    </w:p>
    <w:p>
      <w:pPr>
        <w:pStyle w:val="ListBullet"/>
      </w:pPr>
      <w:r>
        <w:t>Next.js Documentation: https://nextjs.org/docs</w:t>
      </w:r>
    </w:p>
    <w:p>
      <w:pPr>
        <w:pStyle w:val="ListBullet"/>
      </w:pPr>
      <w:r>
        <w:t>Prisma Documentation: https://www.prisma.io/docs</w:t>
      </w:r>
    </w:p>
    <w:p>
      <w:pPr>
        <w:pStyle w:val="ListBullet"/>
      </w:pPr>
      <w:r>
        <w:t>NextAuth.js Documentation: https://next-auth.js.org</w:t>
      </w:r>
    </w:p>
    <w:p>
      <w:pPr>
        <w:pStyle w:val="ListBullet"/>
      </w:pPr>
      <w:r>
        <w:t>Google Cloud TTS: https://cloud.google.com/text-to-speech</w:t>
      </w:r>
    </w:p>
    <w:p>
      <w:pPr>
        <w:pStyle w:val="ListBullet"/>
      </w:pPr>
      <w:r>
        <w:t>OpenAI API: https://platform.openai.com/docs</w:t>
      </w:r>
    </w:p>
    <w:p>
      <w:pPr>
        <w:pStyle w:val="ListBullet"/>
      </w:pPr>
      <w:r>
        <w:t>ElevenLabs API: https://elevenlabs.io/docs</w:t>
      </w:r>
    </w:p>
    <w:p>
      <w:pPr>
        <w:pStyle w:val="ListBullet"/>
      </w:pPr>
      <w:r>
        <w:t>AWS S3 Documentation: https://docs.aws.amazon.com/s3</w:t>
      </w:r>
    </w:p>
    <w:p>
      <w:pPr>
        <w:pStyle w:val="ListBullet"/>
      </w:pPr>
      <w:r>
        <w:t>Tailwind CSS: https://tailwindcss.com/docs</w:t>
      </w:r>
    </w:p>
    <w:p>
      <w:pPr>
        <w:pStyle w:val="ListBullet"/>
      </w:pPr>
      <w:r>
        <w:t>Shadcn/ui: https://ui.shadcn.com</w:t>
      </w:r>
    </w:p>
    <w:p>
      <w:pPr>
        <w:pStyle w:val="Heading2"/>
      </w:pPr>
      <w:r>
        <w:t>14.3 Changelog</w:t>
      </w:r>
    </w:p>
    <w:p>
      <w:r>
        <w:t>Versão 1.0 (Novembro 2024)</w:t>
        <w:br/>
        <w:t>- Lançamento inicial</w:t>
        <w:br/>
        <w:t>- Sistema completo de listening e speaking</w:t>
        <w:br/>
        <w:t>- Integração com Google Cloud TTS, OpenAI e ElevenLabs</w:t>
        <w:br/>
        <w:t>- Painel administrativo</w:t>
        <w:br/>
        <w:t>- Sistema de gamificação</w:t>
        <w:br/>
        <w:t>- Autenticação com NextAuth.js</w:t>
        <w:br/>
      </w:r>
    </w:p>
    <w:p>
      <w:pPr>
        <w:pStyle w:val="Heading2"/>
      </w:pPr>
      <w:r>
        <w:t>14.4 Licenças e Créditos</w:t>
      </w:r>
    </w:p>
    <w:p>
      <w:r>
        <w:t>The Flow English Trainer utiliza diversas bibliotecas open-source. Consulte o arquivo package.json para lista completa de dependências e suas licenças.</w:t>
      </w:r>
    </w:p>
    <w:p>
      <w:r>
        <w:br w:type="page"/>
      </w:r>
    </w:p>
    <w:p>
      <w:pPr>
        <w:pStyle w:val="Heading1"/>
      </w:pPr>
      <w:r>
        <w:t>15. SUPORTE E CONTATO</w:t>
      </w:r>
    </w:p>
    <w:p>
      <w:pPr>
        <w:pStyle w:val="Heading2"/>
      </w:pPr>
      <w:r>
        <w:t>15.1 Canais de Suporte</w:t>
      </w:r>
    </w:p>
    <w:p>
      <w:pPr>
        <w:pStyle w:val="ListBullet"/>
      </w:pPr>
      <w:r>
        <w:t>📧 Email: suporte@theflow.com</w:t>
      </w:r>
    </w:p>
    <w:p>
      <w:pPr>
        <w:pStyle w:val="ListBullet"/>
      </w:pPr>
      <w:r>
        <w:t>💬 Discord: discord.gg/theflow</w:t>
      </w:r>
    </w:p>
    <w:p>
      <w:pPr>
        <w:pStyle w:val="ListBullet"/>
      </w:pPr>
      <w:r>
        <w:t>📚 Documentação: docs.theflow.com</w:t>
      </w:r>
    </w:p>
    <w:p>
      <w:pPr>
        <w:pStyle w:val="ListBullet"/>
      </w:pPr>
      <w:r>
        <w:t>🐛 GitHub Issues: github.com/theflow/issues</w:t>
      </w:r>
    </w:p>
    <w:p>
      <w:pPr>
        <w:pStyle w:val="Heading2"/>
      </w:pPr>
      <w:r>
        <w:t>15.2 Relatório de Bugs</w:t>
      </w:r>
    </w:p>
    <w:p>
      <w:r>
        <w:t>Para reportar bugs, abra uma issue no GitHub incluindo:</w:t>
      </w:r>
    </w:p>
    <w:p>
      <w:pPr>
        <w:pStyle w:val="ListBullet"/>
      </w:pPr>
      <w:r>
        <w:t>• Descrição detalhada do problema</w:t>
      </w:r>
    </w:p>
    <w:p>
      <w:pPr>
        <w:pStyle w:val="ListBullet"/>
      </w:pPr>
      <w:r>
        <w:t>• Passos para reproduzir</w:t>
      </w:r>
    </w:p>
    <w:p>
      <w:pPr>
        <w:pStyle w:val="ListBullet"/>
      </w:pPr>
      <w:r>
        <w:t>• Comportamento esperado vs. atual</w:t>
      </w:r>
    </w:p>
    <w:p>
      <w:pPr>
        <w:pStyle w:val="ListBullet"/>
      </w:pPr>
      <w:r>
        <w:t>• Screenshots ou logs de erro</w:t>
      </w:r>
    </w:p>
    <w:p>
      <w:pPr>
        <w:pStyle w:val="Heading2"/>
      </w:pPr>
      <w:r>
        <w:t>15.3 Solicitação de Features</w:t>
      </w:r>
    </w:p>
    <w:p>
      <w:r>
        <w:t>Para solicitar novas funcionalidades, abra uma issue no GitHub com tag "feature request".</w:t>
      </w:r>
    </w:p>
    <w:p>
      <w:pPr>
        <w:pStyle w:val="Heading2"/>
      </w:pPr>
      <w:r>
        <w:t>15.4 Contribuições</w:t>
      </w:r>
    </w:p>
    <w:p>
      <w:r>
        <w:t>Contribuições são bem-vindas! Por favor, leia o guia de contribuição (CONTRIBUTING.md) antes de submeter pull requests.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39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39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